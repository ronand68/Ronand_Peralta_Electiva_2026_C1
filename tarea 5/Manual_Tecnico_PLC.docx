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6D50" w14:textId="60B1540B" w:rsidR="00F25131" w:rsidRDefault="004F3DD5">
      <w:pPr>
        <w:jc w:val="center"/>
      </w:pPr>
      <w:r>
        <w:rPr>
          <w:noProof/>
        </w:rPr>
        <w:drawing>
          <wp:inline distT="0" distB="0" distL="0" distR="0" wp14:anchorId="0DF20F74" wp14:editId="0D349F79">
            <wp:extent cx="4029446" cy="850900"/>
            <wp:effectExtent l="0" t="0" r="0" b="0"/>
            <wp:docPr id="57757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9297" name="Imagen 577579297"/>
                    <pic:cNvPicPr/>
                  </pic:nvPicPr>
                  <pic:blipFill rotWithShape="1">
                    <a:blip r:embed="rId8"/>
                    <a:srcRect t="33451" b="3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85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D7DC3" w14:textId="77777777" w:rsidR="00F25131" w:rsidRPr="004F3DD5" w:rsidRDefault="00000000">
      <w:pPr>
        <w:pStyle w:val="TitleStyle"/>
        <w:jc w:val="center"/>
        <w:rPr>
          <w:lang w:val="es-DO"/>
        </w:rPr>
      </w:pPr>
      <w:r w:rsidRPr="004F3DD5">
        <w:rPr>
          <w:lang w:val="es-DO"/>
        </w:rPr>
        <w:t xml:space="preserve">PLC Firmware </w:t>
      </w:r>
      <w:proofErr w:type="spellStart"/>
      <w:r w:rsidRPr="004F3DD5">
        <w:rPr>
          <w:lang w:val="es-DO"/>
        </w:rPr>
        <w:t>Platform</w:t>
      </w:r>
      <w:proofErr w:type="spellEnd"/>
      <w:r w:rsidRPr="004F3DD5">
        <w:rPr>
          <w:lang w:val="es-DO"/>
        </w:rPr>
        <w:t xml:space="preserve"> Manual</w:t>
      </w:r>
    </w:p>
    <w:p w14:paraId="605E8AAA" w14:textId="77777777" w:rsidR="00F25131" w:rsidRPr="004F3DD5" w:rsidRDefault="00000000">
      <w:pPr>
        <w:pStyle w:val="SubtitleStyle"/>
        <w:jc w:val="center"/>
        <w:rPr>
          <w:lang w:val="es-DO"/>
        </w:rPr>
      </w:pPr>
      <w:r w:rsidRPr="004F3DD5">
        <w:rPr>
          <w:lang w:val="es-DO"/>
        </w:rPr>
        <w:t>Guía técnica oficial del proyecto PLC con ESP32-S3, HMI compacta y arquitectura modular industrial</w:t>
      </w:r>
    </w:p>
    <w:p w14:paraId="25FA7A05" w14:textId="77777777" w:rsidR="00F25131" w:rsidRPr="004F3DD5" w:rsidRDefault="00000000">
      <w:pPr>
        <w:jc w:val="center"/>
        <w:rPr>
          <w:lang w:val="es-DO"/>
        </w:rPr>
      </w:pPr>
      <w:r w:rsidRPr="004F3DD5">
        <w:rPr>
          <w:b/>
          <w:color w:val="4E148C"/>
          <w:lang w:val="es-DO"/>
        </w:rPr>
        <w:t>Versión del documento: 0.9 (base de ingeniería)</w:t>
      </w:r>
      <w:r w:rsidRPr="004F3DD5">
        <w:rPr>
          <w:b/>
          <w:color w:val="4E148C"/>
          <w:lang w:val="es-DO"/>
        </w:rPr>
        <w:br/>
      </w:r>
      <w:r w:rsidRPr="004F3DD5">
        <w:rPr>
          <w:sz w:val="20"/>
          <w:lang w:val="es-DO"/>
        </w:rPr>
        <w:t xml:space="preserve">Firmware objetivo: </w:t>
      </w:r>
      <w:proofErr w:type="spellStart"/>
      <w:r w:rsidRPr="004F3DD5">
        <w:rPr>
          <w:sz w:val="20"/>
          <w:lang w:val="es-DO"/>
        </w:rPr>
        <w:t>plc_firmware</w:t>
      </w:r>
      <w:proofErr w:type="spellEnd"/>
      <w:r w:rsidRPr="004F3DD5">
        <w:rPr>
          <w:sz w:val="20"/>
          <w:lang w:val="es-DO"/>
        </w:rPr>
        <w:t xml:space="preserve"> · Target: ESP32-S3-WROOM-1</w:t>
      </w:r>
      <w:r w:rsidRPr="004F3DD5">
        <w:rPr>
          <w:sz w:val="20"/>
          <w:lang w:val="es-DO"/>
        </w:rPr>
        <w:br/>
        <w:t>Estado documental: diseño e integración temprana</w:t>
      </w:r>
    </w:p>
    <w:p w14:paraId="1527D8A0" w14:textId="77777777" w:rsidR="00F25131" w:rsidRPr="004F3DD5" w:rsidRDefault="00F25131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1BA28B8E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AE3E8E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Propósito: </w:t>
            </w:r>
            <w:r w:rsidRPr="004F3DD5">
              <w:rPr>
                <w:sz w:val="20"/>
                <w:lang w:val="es-DO"/>
              </w:rPr>
              <w:t>Este manual documenta la arquitectura, organización, compilación, operación y evolución del firmware PLC. Está pensado como documento principal de desarrollo, integración, mantenimiento y escalabilidad.</w:t>
            </w:r>
          </w:p>
        </w:tc>
      </w:tr>
    </w:tbl>
    <w:p w14:paraId="45D08261" w14:textId="77777777" w:rsidR="00F25131" w:rsidRPr="004F3DD5" w:rsidRDefault="00F25131">
      <w:pPr>
        <w:rPr>
          <w:lang w:val="es-DO"/>
        </w:rPr>
      </w:pPr>
    </w:p>
    <w:p w14:paraId="6B269B2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br w:type="page"/>
      </w:r>
    </w:p>
    <w:p w14:paraId="431A1D4D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lastRenderedPageBreak/>
        <w:t>1. Título del manual</w:t>
      </w:r>
    </w:p>
    <w:p w14:paraId="5BE2E46B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Nombre propuesto del manual: PLC Firmware </w:t>
      </w:r>
      <w:proofErr w:type="spellStart"/>
      <w:r w:rsidRPr="004F3DD5">
        <w:rPr>
          <w:lang w:val="es-DO"/>
        </w:rPr>
        <w:t>Platform</w:t>
      </w:r>
      <w:proofErr w:type="spellEnd"/>
      <w:r w:rsidRPr="004F3DD5">
        <w:rPr>
          <w:lang w:val="es-DO"/>
        </w:rPr>
        <w:t xml:space="preserve"> Manual — ESP32-S3 Industrial Control Stack.</w:t>
      </w:r>
    </w:p>
    <w:p w14:paraId="2A61C7B8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Descripción breve del proyecto: plataforma de firmware para un PLC compacto basado en ESP32-S3-WROOM-1, con HMI táctil de 320 </w:t>
      </w:r>
      <w:proofErr w:type="spellStart"/>
      <w:r w:rsidRPr="004F3DD5">
        <w:rPr>
          <w:lang w:val="es-DO"/>
        </w:rPr>
        <w:t>px</w:t>
      </w:r>
      <w:proofErr w:type="spellEnd"/>
      <w:r w:rsidRPr="004F3DD5">
        <w:rPr>
          <w:lang w:val="es-DO"/>
        </w:rPr>
        <w:t>, drivers industriales, servicios de configuración, comunicaciones y un núcleo PLC extensible.</w:t>
      </w:r>
    </w:p>
    <w:p w14:paraId="0437B87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El propósito del documento es servir como guía técnica oficial del sistema, con enfoque equivalente a una guía tipo </w:t>
      </w:r>
      <w:proofErr w:type="spellStart"/>
      <w:r w:rsidRPr="004F3DD5">
        <w:rPr>
          <w:lang w:val="es-DO"/>
        </w:rPr>
        <w:t>Get</w:t>
      </w:r>
      <w:proofErr w:type="spellEnd"/>
      <w:r w:rsidRPr="004F3DD5">
        <w:rPr>
          <w:lang w:val="es-DO"/>
        </w:rPr>
        <w:t xml:space="preserve"> </w:t>
      </w:r>
      <w:proofErr w:type="spellStart"/>
      <w:r w:rsidRPr="004F3DD5">
        <w:rPr>
          <w:lang w:val="es-DO"/>
        </w:rPr>
        <w:t>Started</w:t>
      </w:r>
      <w:proofErr w:type="spellEnd"/>
      <w:r w:rsidRPr="004F3DD5">
        <w:rPr>
          <w:lang w:val="es-DO"/>
        </w:rPr>
        <w:t>, pero adaptada a una plataforma PLC/HMI propia.</w:t>
      </w:r>
    </w:p>
    <w:p w14:paraId="68AB44F3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2. </w:t>
      </w:r>
      <w:proofErr w:type="spellStart"/>
      <w:r w:rsidRPr="004F3DD5">
        <w:rPr>
          <w:lang w:val="es-DO"/>
        </w:rPr>
        <w:t>Introduction</w:t>
      </w:r>
      <w:proofErr w:type="spellEnd"/>
    </w:p>
    <w:p w14:paraId="0D811B3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El proyecto implementa una plataforma de control programable compacta orientada a automatización industrial ligera y mediana. La base del sistema es un ESP32-S3-WROOM-1, seleccionado por su equilibrio entre capacidad de procesamiento, conectividad, ecosistema de desarrollo y soporte para interfaces ricas de usuario.</w:t>
      </w:r>
    </w:p>
    <w:p w14:paraId="2CFCAC0C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El objetivo principal es consolidar en un solo firmware cuatro dominios que normalmente aparecen separados: control de entradas y salidas, interfaz HMI local, conectividad industrial y servicios de configuración remota. De esta forma, el PLC no se limita a ejecutar lógica de control, sino que expone diagnóstico, configuración, mantenimiento y capacidad de ampliación.</w:t>
      </w:r>
    </w:p>
    <w:p w14:paraId="74611742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El problema que este proyecto resuelve es la necesidad de contar con una base de firmware modular, mantenible y escalable antes de cerrar el hardware definitivo. La arquitectura actual permite avanzar el software, compilar, integrar módulos y documentar el comportamiento incluso cuando parte del PCB, algunos buses o varias interfaces siguen pendientes de validación.</w:t>
      </w:r>
    </w:p>
    <w:p w14:paraId="4BC62315" w14:textId="77777777" w:rsidR="00F25131" w:rsidRDefault="00000000">
      <w:pPr>
        <w:pStyle w:val="Listaconvietas"/>
        <w:spacing w:after="40"/>
      </w:pPr>
      <w:r>
        <w:t>Target principal: ESP32-S3-WROOM-1.</w:t>
      </w:r>
    </w:p>
    <w:p w14:paraId="0B3CA9E2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Arquitectura por componentes en ESP-IDF.</w:t>
      </w:r>
    </w:p>
    <w:p w14:paraId="314E00F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Drivers para buses, E/S digitales, analógicas, energía, SD y USB </w:t>
      </w:r>
      <w:proofErr w:type="spellStart"/>
      <w:r w:rsidRPr="004F3DD5">
        <w:rPr>
          <w:lang w:val="es-DO"/>
        </w:rPr>
        <w:t>device</w:t>
      </w:r>
      <w:proofErr w:type="spellEnd"/>
      <w:r w:rsidRPr="004F3DD5">
        <w:rPr>
          <w:lang w:val="es-DO"/>
        </w:rPr>
        <w:t>.</w:t>
      </w:r>
    </w:p>
    <w:p w14:paraId="1888EB77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Servicios de red y configuración: </w:t>
      </w:r>
      <w:proofErr w:type="spellStart"/>
      <w:r w:rsidRPr="004F3DD5">
        <w:rPr>
          <w:lang w:val="es-DO"/>
        </w:rPr>
        <w:t>Wi</w:t>
      </w:r>
      <w:proofErr w:type="spellEnd"/>
      <w:r w:rsidRPr="004F3DD5">
        <w:rPr>
          <w:lang w:val="es-DO"/>
        </w:rPr>
        <w:t xml:space="preserve">-Fi, web </w:t>
      </w:r>
      <w:proofErr w:type="spellStart"/>
      <w:r w:rsidRPr="004F3DD5">
        <w:rPr>
          <w:lang w:val="es-DO"/>
        </w:rPr>
        <w:t>config</w:t>
      </w:r>
      <w:proofErr w:type="spellEnd"/>
      <w:r w:rsidRPr="004F3DD5">
        <w:rPr>
          <w:lang w:val="es-DO"/>
        </w:rPr>
        <w:t xml:space="preserve"> y BLE </w:t>
      </w:r>
      <w:proofErr w:type="spellStart"/>
      <w:r w:rsidRPr="004F3DD5">
        <w:rPr>
          <w:lang w:val="es-DO"/>
        </w:rPr>
        <w:t>config</w:t>
      </w:r>
      <w:proofErr w:type="spellEnd"/>
      <w:r w:rsidRPr="004F3DD5">
        <w:rPr>
          <w:lang w:val="es-DO"/>
        </w:rPr>
        <w:t>.</w:t>
      </w:r>
    </w:p>
    <w:p w14:paraId="57BDE9E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Comunicaciones industriales: Modbus, MQTT y bridges para </w:t>
      </w:r>
      <w:proofErr w:type="spellStart"/>
      <w:r w:rsidRPr="004F3DD5">
        <w:rPr>
          <w:lang w:val="es-DO"/>
        </w:rPr>
        <w:t>OpenPLC</w:t>
      </w:r>
      <w:proofErr w:type="spellEnd"/>
      <w:r w:rsidRPr="004F3DD5">
        <w:rPr>
          <w:lang w:val="es-DO"/>
        </w:rPr>
        <w:t xml:space="preserve"> / 4Diac.</w:t>
      </w:r>
    </w:p>
    <w:p w14:paraId="2BC238A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HMI local compacta con menú horizontal y estética industrial oscura.</w:t>
      </w:r>
    </w:p>
    <w:p w14:paraId="550519D1" w14:textId="77777777" w:rsidR="00F25131" w:rsidRDefault="00000000">
      <w:pPr>
        <w:pStyle w:val="H1"/>
      </w:pPr>
      <w:r>
        <w:t>3. What You Need</w:t>
      </w:r>
    </w:p>
    <w:p w14:paraId="3FBC4004" w14:textId="77777777" w:rsidR="00F25131" w:rsidRDefault="00000000">
      <w:pPr>
        <w:pStyle w:val="H2"/>
      </w:pPr>
      <w:r>
        <w:t>3.1 Hardware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649"/>
        <w:gridCol w:w="2324"/>
      </w:tblGrid>
      <w:tr w:rsidR="00F25131" w14:paraId="7F4BA105" w14:textId="77777777">
        <w:trPr>
          <w:jc w:val="center"/>
        </w:trPr>
        <w:tc>
          <w:tcPr>
            <w:tcW w:w="2268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0B22B" w14:textId="77777777" w:rsidR="00F25131" w:rsidRDefault="00000000">
            <w:r>
              <w:rPr>
                <w:b/>
                <w:color w:val="2C0735"/>
                <w:sz w:val="19"/>
              </w:rPr>
              <w:t>Elemento</w:t>
            </w:r>
          </w:p>
        </w:tc>
        <w:tc>
          <w:tcPr>
            <w:tcW w:w="4649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FF7DC" w14:textId="77777777" w:rsidR="00F25131" w:rsidRDefault="00000000">
            <w:r>
              <w:rPr>
                <w:b/>
                <w:color w:val="2C0735"/>
                <w:sz w:val="19"/>
              </w:rPr>
              <w:t>Rol</w:t>
            </w:r>
          </w:p>
        </w:tc>
        <w:tc>
          <w:tcPr>
            <w:tcW w:w="2324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047D67" w14:textId="77777777" w:rsidR="00F25131" w:rsidRDefault="00000000">
            <w:r>
              <w:rPr>
                <w:b/>
                <w:color w:val="2C0735"/>
                <w:sz w:val="19"/>
              </w:rPr>
              <w:t>Estado</w:t>
            </w:r>
          </w:p>
        </w:tc>
      </w:tr>
      <w:tr w:rsidR="00F25131" w14:paraId="2697E5B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D3D65" w14:textId="77777777" w:rsidR="00F25131" w:rsidRDefault="00000000">
            <w:r>
              <w:rPr>
                <w:sz w:val="18"/>
              </w:rPr>
              <w:t>ESP32-S3-WROOM-1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919D7" w14:textId="77777777" w:rsidR="00F25131" w:rsidRDefault="00000000">
            <w:r>
              <w:rPr>
                <w:sz w:val="18"/>
              </w:rPr>
              <w:t>MCU principal del sistema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13842" w14:textId="77777777" w:rsidR="00F25131" w:rsidRDefault="00000000">
            <w:r>
              <w:rPr>
                <w:sz w:val="18"/>
              </w:rPr>
              <w:t>Obligatorio</w:t>
            </w:r>
          </w:p>
        </w:tc>
      </w:tr>
      <w:tr w:rsidR="00F25131" w14:paraId="6E891A6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457A0" w14:textId="77777777" w:rsidR="00F25131" w:rsidRDefault="00000000">
            <w:r>
              <w:rPr>
                <w:sz w:val="18"/>
              </w:rPr>
              <w:t>Pantalla HMI compacta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26D2B" w14:textId="77777777" w:rsidR="00F25131" w:rsidRDefault="00000000">
            <w:r>
              <w:rPr>
                <w:sz w:val="18"/>
              </w:rPr>
              <w:t>Interfaz local de operación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2CE81" w14:textId="77777777" w:rsidR="00F25131" w:rsidRDefault="00000000">
            <w:r>
              <w:rPr>
                <w:sz w:val="18"/>
              </w:rPr>
              <w:t>Obligatorio para HMI</w:t>
            </w:r>
          </w:p>
        </w:tc>
      </w:tr>
      <w:tr w:rsidR="00F25131" w:rsidRPr="004F3DD5" w14:paraId="51C98AA9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7D98F" w14:textId="77777777" w:rsidR="00F25131" w:rsidRDefault="00000000">
            <w:r>
              <w:rPr>
                <w:sz w:val="18"/>
              </w:rPr>
              <w:t>Tarjeta mezzanine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2167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Interconexión de pantalla, USB y </w:t>
            </w:r>
            <w:proofErr w:type="spellStart"/>
            <w:r w:rsidRPr="004F3DD5">
              <w:rPr>
                <w:sz w:val="18"/>
                <w:lang w:val="es-DO"/>
              </w:rPr>
              <w:t>card</w:t>
            </w:r>
            <w:proofErr w:type="spellEnd"/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5CDEC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Por validar en hardware final</w:t>
            </w:r>
          </w:p>
        </w:tc>
      </w:tr>
      <w:tr w:rsidR="00F25131" w14:paraId="15FEEB00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94A83" w14:textId="77777777" w:rsidR="00F25131" w:rsidRDefault="00000000"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 xml:space="preserve"> USB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C6A9E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Programación, diagnóstico o modo </w:t>
            </w:r>
            <w:proofErr w:type="spellStart"/>
            <w:r w:rsidRPr="004F3DD5">
              <w:rPr>
                <w:sz w:val="18"/>
                <w:lang w:val="es-DO"/>
              </w:rPr>
              <w:t>device</w:t>
            </w:r>
            <w:proofErr w:type="spellEnd"/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2FFDF" w14:textId="77777777" w:rsidR="00F25131" w:rsidRDefault="00000000">
            <w:proofErr w:type="spellStart"/>
            <w:r>
              <w:rPr>
                <w:sz w:val="18"/>
              </w:rPr>
              <w:t>Implementación</w:t>
            </w:r>
            <w:proofErr w:type="spellEnd"/>
            <w:r>
              <w:rPr>
                <w:sz w:val="18"/>
              </w:rPr>
              <w:t xml:space="preserve"> base </w:t>
            </w:r>
            <w:proofErr w:type="spellStart"/>
            <w:r>
              <w:rPr>
                <w:sz w:val="18"/>
              </w:rPr>
              <w:t>definida</w:t>
            </w:r>
            <w:proofErr w:type="spellEnd"/>
          </w:p>
        </w:tc>
      </w:tr>
      <w:tr w:rsidR="00F25131" w14:paraId="135E830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A226F" w14:textId="77777777" w:rsidR="00F25131" w:rsidRDefault="00000000">
            <w:r>
              <w:rPr>
                <w:sz w:val="18"/>
              </w:rPr>
              <w:t>SD card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7E873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Logs, </w:t>
            </w:r>
            <w:proofErr w:type="spellStart"/>
            <w:r w:rsidRPr="004F3DD5">
              <w:rPr>
                <w:sz w:val="18"/>
                <w:lang w:val="es-DO"/>
              </w:rPr>
              <w:t>backup</w:t>
            </w:r>
            <w:proofErr w:type="spellEnd"/>
            <w:r w:rsidRPr="004F3DD5">
              <w:rPr>
                <w:sz w:val="18"/>
                <w:lang w:val="es-DO"/>
              </w:rPr>
              <w:t xml:space="preserve"> y archivos locales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D3B73" w14:textId="77777777" w:rsidR="00F25131" w:rsidRDefault="00000000"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recomendado</w:t>
            </w:r>
            <w:proofErr w:type="spellEnd"/>
          </w:p>
        </w:tc>
      </w:tr>
      <w:tr w:rsidR="00F25131" w14:paraId="1F687AF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615CA" w14:textId="77777777" w:rsidR="00F25131" w:rsidRDefault="00000000">
            <w:r>
              <w:rPr>
                <w:sz w:val="18"/>
              </w:rPr>
              <w:lastRenderedPageBreak/>
              <w:t>Fuente de alimentación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EA339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Alimentación estable del módulo y periféricos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8AE6D" w14:textId="77777777" w:rsidR="00F25131" w:rsidRDefault="00000000">
            <w:proofErr w:type="spellStart"/>
            <w:r>
              <w:rPr>
                <w:sz w:val="18"/>
              </w:rPr>
              <w:t>Obligatorio</w:t>
            </w:r>
            <w:proofErr w:type="spellEnd"/>
          </w:p>
        </w:tc>
      </w:tr>
      <w:tr w:rsidR="00F25131" w14:paraId="2049427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14666" w14:textId="77777777" w:rsidR="00F25131" w:rsidRDefault="00000000">
            <w:r>
              <w:rPr>
                <w:sz w:val="18"/>
              </w:rPr>
              <w:t>Entradas digitales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6582D" w14:textId="77777777" w:rsidR="00F25131" w:rsidRDefault="00000000">
            <w:r>
              <w:rPr>
                <w:sz w:val="18"/>
              </w:rPr>
              <w:t>Señales NPN y PNP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174C3" w14:textId="77777777" w:rsidR="00F25131" w:rsidRDefault="00000000">
            <w:r>
              <w:rPr>
                <w:sz w:val="18"/>
              </w:rPr>
              <w:t>Obligatorio en PLC final</w:t>
            </w:r>
          </w:p>
        </w:tc>
      </w:tr>
      <w:tr w:rsidR="00F25131" w14:paraId="7E7E09A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6CE94" w14:textId="77777777" w:rsidR="00F25131" w:rsidRDefault="00000000">
            <w:r>
              <w:rPr>
                <w:sz w:val="18"/>
              </w:rPr>
              <w:t>Salidas digitales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FE25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Salidas NPN, PNP y relés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A6CD5" w14:textId="77777777" w:rsidR="00F25131" w:rsidRDefault="00000000"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PLC final</w:t>
            </w:r>
          </w:p>
        </w:tc>
      </w:tr>
      <w:tr w:rsidR="00F25131" w14:paraId="75F65000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66467" w14:textId="77777777" w:rsidR="00F25131" w:rsidRDefault="00000000">
            <w:r>
              <w:rPr>
                <w:sz w:val="18"/>
              </w:rPr>
              <w:t>Módulos analógicos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6979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ADC externo, AO 4–20 mA y AO 0–10 V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1487A" w14:textId="77777777" w:rsidR="00F25131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variante</w:t>
            </w:r>
            <w:proofErr w:type="spellEnd"/>
            <w:r>
              <w:rPr>
                <w:sz w:val="18"/>
              </w:rPr>
              <w:t xml:space="preserve"> de hardware</w:t>
            </w:r>
          </w:p>
        </w:tc>
      </w:tr>
      <w:tr w:rsidR="00F25131" w14:paraId="3CDEF7F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80E7C" w14:textId="77777777" w:rsidR="00F25131" w:rsidRDefault="00000000">
            <w:r>
              <w:rPr>
                <w:sz w:val="18"/>
              </w:rPr>
              <w:t>Cable USB / serial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04F8A" w14:textId="77777777" w:rsidR="00F25131" w:rsidRDefault="00000000">
            <w:r>
              <w:rPr>
                <w:sz w:val="18"/>
              </w:rPr>
              <w:t>Flasheo, monitor y depuración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82638" w14:textId="77777777" w:rsidR="00F25131" w:rsidRDefault="00000000">
            <w:r>
              <w:rPr>
                <w:sz w:val="18"/>
              </w:rPr>
              <w:t>Obligatorio para desarrollo</w:t>
            </w:r>
          </w:p>
        </w:tc>
      </w:tr>
    </w:tbl>
    <w:p w14:paraId="50DB1BAA" w14:textId="77777777" w:rsidR="00F25131" w:rsidRDefault="00F25131"/>
    <w:p w14:paraId="00C1224D" w14:textId="77777777" w:rsidR="00F25131" w:rsidRDefault="00000000">
      <w:pPr>
        <w:pStyle w:val="H2"/>
      </w:pPr>
      <w:r>
        <w:t>3.2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520"/>
      </w:tblGrid>
      <w:tr w:rsidR="00F25131" w14:paraId="5FE43B47" w14:textId="77777777">
        <w:trPr>
          <w:jc w:val="center"/>
        </w:trPr>
        <w:tc>
          <w:tcPr>
            <w:tcW w:w="2721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4D99C6" w14:textId="77777777" w:rsidR="00F25131" w:rsidRDefault="00000000">
            <w:r>
              <w:rPr>
                <w:b/>
                <w:color w:val="2C0735"/>
                <w:sz w:val="19"/>
              </w:rPr>
              <w:t>Componente</w:t>
            </w:r>
          </w:p>
        </w:tc>
        <w:tc>
          <w:tcPr>
            <w:tcW w:w="6520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10472" w14:textId="77777777" w:rsidR="00F25131" w:rsidRDefault="00000000">
            <w:r>
              <w:rPr>
                <w:b/>
                <w:color w:val="2C0735"/>
                <w:sz w:val="19"/>
              </w:rPr>
              <w:t>Uso principal</w:t>
            </w:r>
          </w:p>
        </w:tc>
      </w:tr>
      <w:tr w:rsidR="00F25131" w14:paraId="5E393FA1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2FB48" w14:textId="77777777" w:rsidR="00F25131" w:rsidRDefault="00000000">
            <w:r>
              <w:rPr>
                <w:sz w:val="18"/>
              </w:rPr>
              <w:t>ESP-IDF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ECB47" w14:textId="77777777" w:rsidR="00F25131" w:rsidRDefault="00000000">
            <w:r>
              <w:rPr>
                <w:sz w:val="18"/>
              </w:rPr>
              <w:t>Framework principal de firmware</w:t>
            </w:r>
          </w:p>
        </w:tc>
      </w:tr>
      <w:tr w:rsidR="00F25131" w14:paraId="7A1C82DF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ADF59" w14:textId="77777777" w:rsidR="00F25131" w:rsidRDefault="00000000">
            <w:r>
              <w:rPr>
                <w:sz w:val="18"/>
              </w:rPr>
              <w:t>Toolchain Xtensa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74DB2" w14:textId="77777777" w:rsidR="00F25131" w:rsidRDefault="00000000">
            <w:r>
              <w:rPr>
                <w:sz w:val="18"/>
              </w:rPr>
              <w:t>Compilación para ESP32-S3</w:t>
            </w:r>
          </w:p>
        </w:tc>
      </w:tr>
      <w:tr w:rsidR="00F25131" w14:paraId="34187A1E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5A3B7" w14:textId="77777777" w:rsidR="00F25131" w:rsidRDefault="00000000">
            <w:r>
              <w:rPr>
                <w:sz w:val="18"/>
              </w:rPr>
              <w:t>CMake + Ninja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68350" w14:textId="77777777" w:rsidR="00F25131" w:rsidRDefault="00000000">
            <w:r>
              <w:rPr>
                <w:sz w:val="18"/>
              </w:rPr>
              <w:t>Configuración y build</w:t>
            </w:r>
          </w:p>
        </w:tc>
      </w:tr>
      <w:tr w:rsidR="00F25131" w:rsidRPr="004F3DD5" w14:paraId="737FEA29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19383" w14:textId="77777777" w:rsidR="00F25131" w:rsidRDefault="00000000">
            <w:r>
              <w:rPr>
                <w:sz w:val="18"/>
              </w:rPr>
              <w:t>Python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4CE6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Herramientas auxiliares e idf.py</w:t>
            </w:r>
          </w:p>
        </w:tc>
      </w:tr>
      <w:tr w:rsidR="00F25131" w:rsidRPr="004F3DD5" w14:paraId="150416BF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71A83" w14:textId="77777777" w:rsidR="00F25131" w:rsidRDefault="00000000">
            <w:r>
              <w:rPr>
                <w:sz w:val="18"/>
              </w:rPr>
              <w:t>Monitor serial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0D18D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Diagnóstico de arranque y pruebas</w:t>
            </w:r>
          </w:p>
        </w:tc>
      </w:tr>
      <w:tr w:rsidR="00F25131" w:rsidRPr="004F3DD5" w14:paraId="35014605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94F10" w14:textId="77777777" w:rsidR="00F25131" w:rsidRDefault="00000000">
            <w:r>
              <w:rPr>
                <w:sz w:val="18"/>
              </w:rPr>
              <w:t xml:space="preserve">Editor </w:t>
            </w:r>
            <w:proofErr w:type="spellStart"/>
            <w:r>
              <w:rPr>
                <w:sz w:val="18"/>
              </w:rPr>
              <w:t>recomendado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031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VS Code con extensión ESP-IDF</w:t>
            </w:r>
          </w:p>
        </w:tc>
      </w:tr>
      <w:tr w:rsidR="00F25131" w:rsidRPr="004F3DD5" w14:paraId="4E5DD7D9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F30E" w14:textId="77777777" w:rsidR="00F25131" w:rsidRDefault="00000000">
            <w:r>
              <w:rPr>
                <w:sz w:val="18"/>
              </w:rPr>
              <w:t>Git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40D4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Versionado de firmware y documentación</w:t>
            </w:r>
          </w:p>
        </w:tc>
      </w:tr>
    </w:tbl>
    <w:p w14:paraId="012E7A20" w14:textId="77777777" w:rsidR="00F25131" w:rsidRPr="004F3DD5" w:rsidRDefault="00F25131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4C208C44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0FCC6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TODO técnico: </w:t>
            </w:r>
            <w:r w:rsidRPr="004F3DD5">
              <w:rPr>
                <w:sz w:val="20"/>
                <w:lang w:val="es-DO"/>
              </w:rPr>
              <w:t xml:space="preserve">La versión exacta del </w:t>
            </w:r>
            <w:proofErr w:type="spellStart"/>
            <w:r w:rsidRPr="004F3DD5">
              <w:rPr>
                <w:sz w:val="20"/>
                <w:lang w:val="es-DO"/>
              </w:rPr>
              <w:t>stack</w:t>
            </w:r>
            <w:proofErr w:type="spellEnd"/>
            <w:r w:rsidRPr="004F3DD5">
              <w:rPr>
                <w:sz w:val="20"/>
                <w:lang w:val="es-DO"/>
              </w:rPr>
              <w:t xml:space="preserve"> gráfico, la configuración definitiva del USB </w:t>
            </w:r>
            <w:proofErr w:type="spellStart"/>
            <w:r w:rsidRPr="004F3DD5">
              <w:rPr>
                <w:sz w:val="20"/>
                <w:lang w:val="es-DO"/>
              </w:rPr>
              <w:t>device</w:t>
            </w:r>
            <w:proofErr w:type="spellEnd"/>
            <w:r w:rsidRPr="004F3DD5">
              <w:rPr>
                <w:sz w:val="20"/>
                <w:lang w:val="es-DO"/>
              </w:rPr>
              <w:t xml:space="preserve"> y el modo final de SD (SDSPI o SDMMC) deben validarse contra el PCB definitivo.</w:t>
            </w:r>
          </w:p>
        </w:tc>
      </w:tr>
    </w:tbl>
    <w:p w14:paraId="17B1E8CB" w14:textId="77777777" w:rsidR="00F25131" w:rsidRPr="004F3DD5" w:rsidRDefault="00F25131">
      <w:pPr>
        <w:rPr>
          <w:lang w:val="es-DO"/>
        </w:rPr>
      </w:pPr>
    </w:p>
    <w:p w14:paraId="1F3C704A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4. Project </w:t>
      </w:r>
      <w:proofErr w:type="spellStart"/>
      <w:r w:rsidRPr="004F3DD5">
        <w:rPr>
          <w:lang w:val="es-DO"/>
        </w:rPr>
        <w:t>Overview</w:t>
      </w:r>
      <w:proofErr w:type="spellEnd"/>
    </w:p>
    <w:p w14:paraId="6CAC97BA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La plataforma está organizada por capas para desacoplar hardware, servicios y lógica. Esto permite que cada componente crezca sin contaminar el resto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803"/>
      </w:tblGrid>
      <w:tr w:rsidR="00F25131" w14:paraId="6BD80E9F" w14:textId="77777777">
        <w:trPr>
          <w:jc w:val="center"/>
        </w:trPr>
        <w:tc>
          <w:tcPr>
            <w:tcW w:w="2438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45BA66" w14:textId="77777777" w:rsidR="00F25131" w:rsidRDefault="00000000">
            <w:r>
              <w:rPr>
                <w:b/>
                <w:color w:val="2C0735"/>
                <w:sz w:val="19"/>
              </w:rPr>
              <w:t>Capa</w:t>
            </w:r>
          </w:p>
        </w:tc>
        <w:tc>
          <w:tcPr>
            <w:tcW w:w="6803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CB065" w14:textId="77777777" w:rsidR="00F25131" w:rsidRDefault="00000000">
            <w:r>
              <w:rPr>
                <w:b/>
                <w:color w:val="2C0735"/>
                <w:sz w:val="19"/>
              </w:rPr>
              <w:t>Responsabilidad</w:t>
            </w:r>
          </w:p>
        </w:tc>
      </w:tr>
      <w:tr w:rsidR="00F25131" w:rsidRPr="004F3DD5" w14:paraId="2F795A2B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5D462" w14:textId="77777777" w:rsidR="00F25131" w:rsidRDefault="00000000">
            <w:r>
              <w:rPr>
                <w:sz w:val="18"/>
              </w:rPr>
              <w:t>BSP / HAL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19FB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Mapeo de pines, buses y particularidades del </w:t>
            </w:r>
            <w:proofErr w:type="spellStart"/>
            <w:r w:rsidRPr="004F3DD5">
              <w:rPr>
                <w:sz w:val="18"/>
                <w:lang w:val="es-DO"/>
              </w:rPr>
              <w:t>board</w:t>
            </w:r>
            <w:proofErr w:type="spellEnd"/>
            <w:r w:rsidRPr="004F3DD5">
              <w:rPr>
                <w:sz w:val="18"/>
                <w:lang w:val="es-DO"/>
              </w:rPr>
              <w:t>.</w:t>
            </w:r>
          </w:p>
        </w:tc>
      </w:tr>
      <w:tr w:rsidR="00F25131" w:rsidRPr="004F3DD5" w14:paraId="400E84FD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4F4EB" w14:textId="77777777" w:rsidR="00F25131" w:rsidRDefault="00000000">
            <w:r>
              <w:rPr>
                <w:sz w:val="18"/>
              </w:rPr>
              <w:t>Drivers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4B84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Abstracción de periféricos y funciones de lectura/escritura.</w:t>
            </w:r>
          </w:p>
        </w:tc>
      </w:tr>
      <w:tr w:rsidR="00F25131" w:rsidRPr="004F3DD5" w14:paraId="1A4777EA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A7CB" w14:textId="77777777" w:rsidR="00F25131" w:rsidRDefault="00000000">
            <w:r>
              <w:rPr>
                <w:sz w:val="18"/>
              </w:rPr>
              <w:t>Common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1CDF9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Tipos base, </w:t>
            </w:r>
            <w:proofErr w:type="spellStart"/>
            <w:r w:rsidRPr="004F3DD5">
              <w:rPr>
                <w:sz w:val="18"/>
                <w:lang w:val="es-DO"/>
              </w:rPr>
              <w:t>snapshots</w:t>
            </w:r>
            <w:proofErr w:type="spellEnd"/>
            <w:r w:rsidRPr="004F3DD5">
              <w:rPr>
                <w:sz w:val="18"/>
                <w:lang w:val="es-DO"/>
              </w:rPr>
              <w:t xml:space="preserve">, </w:t>
            </w:r>
            <w:proofErr w:type="spellStart"/>
            <w:r w:rsidRPr="004F3DD5">
              <w:rPr>
                <w:sz w:val="18"/>
                <w:lang w:val="es-DO"/>
              </w:rPr>
              <w:t>enums</w:t>
            </w:r>
            <w:proofErr w:type="spellEnd"/>
            <w:r w:rsidRPr="004F3DD5">
              <w:rPr>
                <w:sz w:val="18"/>
                <w:lang w:val="es-DO"/>
              </w:rPr>
              <w:t xml:space="preserve"> y estructuras compartidas.</w:t>
            </w:r>
          </w:p>
        </w:tc>
      </w:tr>
      <w:tr w:rsidR="00F25131" w:rsidRPr="004F3DD5" w14:paraId="06A3DEFC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0172A" w14:textId="77777777" w:rsidR="00F25131" w:rsidRDefault="00000000">
            <w:r>
              <w:rPr>
                <w:sz w:val="18"/>
              </w:rPr>
              <w:lastRenderedPageBreak/>
              <w:t>Services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577D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Conectividad y servicios de configuración del sistema.</w:t>
            </w:r>
          </w:p>
        </w:tc>
      </w:tr>
      <w:tr w:rsidR="00F25131" w:rsidRPr="004F3DD5" w14:paraId="6AEF6784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E1587" w14:textId="77777777" w:rsidR="00F25131" w:rsidRDefault="00000000">
            <w:r>
              <w:rPr>
                <w:sz w:val="18"/>
              </w:rPr>
              <w:t>Communications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CCDC9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Modbus, MQTT y bridges hacia </w:t>
            </w:r>
            <w:proofErr w:type="spellStart"/>
            <w:r w:rsidRPr="004F3DD5">
              <w:rPr>
                <w:sz w:val="18"/>
                <w:lang w:val="es-DO"/>
              </w:rPr>
              <w:t>runtimes</w:t>
            </w:r>
            <w:proofErr w:type="spellEnd"/>
            <w:r w:rsidRPr="004F3DD5">
              <w:rPr>
                <w:sz w:val="18"/>
                <w:lang w:val="es-DO"/>
              </w:rPr>
              <w:t xml:space="preserve"> externos.</w:t>
            </w:r>
          </w:p>
        </w:tc>
      </w:tr>
      <w:tr w:rsidR="00F25131" w:rsidRPr="004F3DD5" w14:paraId="5EFF18FD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32870" w14:textId="77777777" w:rsidR="00F25131" w:rsidRDefault="00000000">
            <w:r>
              <w:rPr>
                <w:sz w:val="18"/>
              </w:rPr>
              <w:t>PLC Core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349B2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Ciclo de adquisición, </w:t>
            </w:r>
            <w:proofErr w:type="spellStart"/>
            <w:r w:rsidRPr="004F3DD5">
              <w:rPr>
                <w:sz w:val="18"/>
                <w:lang w:val="es-DO"/>
              </w:rPr>
              <w:t>snapshot</w:t>
            </w:r>
            <w:proofErr w:type="spellEnd"/>
            <w:r w:rsidRPr="004F3DD5">
              <w:rPr>
                <w:sz w:val="18"/>
                <w:lang w:val="es-DO"/>
              </w:rPr>
              <w:t xml:space="preserve"> y distribución interna.</w:t>
            </w:r>
          </w:p>
        </w:tc>
      </w:tr>
      <w:tr w:rsidR="00F25131" w:rsidRPr="004F3DD5" w14:paraId="4B20A1B1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E8E41" w14:textId="77777777" w:rsidR="00F25131" w:rsidRDefault="00000000">
            <w:r>
              <w:rPr>
                <w:sz w:val="18"/>
              </w:rPr>
              <w:t>Main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4467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Orquestación del arranque y del lazo principal.</w:t>
            </w:r>
          </w:p>
        </w:tc>
      </w:tr>
      <w:tr w:rsidR="00F25131" w:rsidRPr="004F3DD5" w14:paraId="7FFC63D8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7E84E" w14:textId="77777777" w:rsidR="00F25131" w:rsidRDefault="00000000">
            <w:r>
              <w:rPr>
                <w:sz w:val="18"/>
              </w:rPr>
              <w:t>HMI / UI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7CC7C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Presentación local, navegación y widgets de usuario.</w:t>
            </w:r>
          </w:p>
        </w:tc>
      </w:tr>
    </w:tbl>
    <w:p w14:paraId="108F5B85" w14:textId="77777777" w:rsidR="00F25131" w:rsidRPr="004F3DD5" w:rsidRDefault="00F25131">
      <w:pPr>
        <w:rPr>
          <w:lang w:val="es-DO"/>
        </w:rPr>
      </w:pPr>
    </w:p>
    <w:p w14:paraId="66B6AF24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El flujo de información esperado es el siguiente: las señales físicas son capturadas por drivers; el PLC </w:t>
      </w:r>
      <w:proofErr w:type="spellStart"/>
      <w:r w:rsidRPr="004F3DD5">
        <w:rPr>
          <w:lang w:val="es-DO"/>
        </w:rPr>
        <w:t>core</w:t>
      </w:r>
      <w:proofErr w:type="spellEnd"/>
      <w:r w:rsidRPr="004F3DD5">
        <w:rPr>
          <w:lang w:val="es-DO"/>
        </w:rPr>
        <w:t xml:space="preserve"> consolida el estado del sistema en un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; dicho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 alimenta bridges, servicios y HMI; los comandos del operador o de la red regresan al sistema por servicios y se reflejan en salidas, consignas o configuraciones.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403321AB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69F04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Observación: </w:t>
            </w:r>
            <w:r w:rsidRPr="004F3DD5">
              <w:rPr>
                <w:sz w:val="20"/>
                <w:lang w:val="es-DO"/>
              </w:rPr>
              <w:t xml:space="preserve">Aunque la arquitectura ya contempla HMI, varios módulos permanecen en fase </w:t>
            </w:r>
            <w:proofErr w:type="spellStart"/>
            <w:r w:rsidRPr="004F3DD5">
              <w:rPr>
                <w:sz w:val="20"/>
                <w:lang w:val="es-DO"/>
              </w:rPr>
              <w:t>skeleton</w:t>
            </w:r>
            <w:proofErr w:type="spellEnd"/>
            <w:r w:rsidRPr="004F3DD5">
              <w:rPr>
                <w:sz w:val="20"/>
                <w:lang w:val="es-DO"/>
              </w:rPr>
              <w:t>/</w:t>
            </w:r>
            <w:proofErr w:type="spellStart"/>
            <w:r w:rsidRPr="004F3DD5">
              <w:rPr>
                <w:sz w:val="20"/>
                <w:lang w:val="es-DO"/>
              </w:rPr>
              <w:t>mock</w:t>
            </w:r>
            <w:proofErr w:type="spellEnd"/>
            <w:r w:rsidRPr="004F3DD5">
              <w:rPr>
                <w:sz w:val="20"/>
                <w:lang w:val="es-DO"/>
              </w:rPr>
              <w:t xml:space="preserve">. Esto es intencional: el proyecto prioriza una base </w:t>
            </w:r>
            <w:proofErr w:type="spellStart"/>
            <w:r w:rsidRPr="004F3DD5">
              <w:rPr>
                <w:sz w:val="20"/>
                <w:lang w:val="es-DO"/>
              </w:rPr>
              <w:t>compilable</w:t>
            </w:r>
            <w:proofErr w:type="spellEnd"/>
            <w:r w:rsidRPr="004F3DD5">
              <w:rPr>
                <w:sz w:val="20"/>
                <w:lang w:val="es-DO"/>
              </w:rPr>
              <w:t>, estable y documentada antes de cerrar la implementación hardware.</w:t>
            </w:r>
          </w:p>
        </w:tc>
      </w:tr>
    </w:tbl>
    <w:p w14:paraId="049F631C" w14:textId="77777777" w:rsidR="00F25131" w:rsidRPr="004F3DD5" w:rsidRDefault="00F25131">
      <w:pPr>
        <w:rPr>
          <w:lang w:val="es-DO"/>
        </w:rPr>
      </w:pPr>
    </w:p>
    <w:p w14:paraId="71A9CF4F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5. Project </w:t>
      </w:r>
      <w:proofErr w:type="spellStart"/>
      <w:r w:rsidRPr="004F3DD5">
        <w:rPr>
          <w:lang w:val="es-DO"/>
        </w:rPr>
        <w:t>Structure</w:t>
      </w:r>
      <w:proofErr w:type="spellEnd"/>
    </w:p>
    <w:p w14:paraId="1A82F500" w14:textId="77777777" w:rsidR="00F25131" w:rsidRDefault="00000000">
      <w:pPr>
        <w:pStyle w:val="CodeStyle"/>
        <w:rPr>
          <w:lang w:val="es-DO"/>
        </w:rPr>
      </w:pPr>
      <w:proofErr w:type="spellStart"/>
      <w:r w:rsidRPr="004F3DD5">
        <w:rPr>
          <w:lang w:val="es-DO"/>
        </w:rPr>
        <w:t>plc_firmware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>├─ CMakeLists.txt</w:t>
      </w:r>
      <w:r w:rsidRPr="004F3DD5">
        <w:rPr>
          <w:lang w:val="es-DO"/>
        </w:rPr>
        <w:br/>
        <w:t xml:space="preserve">├─ </w:t>
      </w:r>
      <w:proofErr w:type="spellStart"/>
      <w:r w:rsidRPr="004F3DD5">
        <w:rPr>
          <w:lang w:val="es-DO"/>
        </w:rPr>
        <w:t>sdkconfig</w:t>
      </w:r>
      <w:proofErr w:type="spellEnd"/>
      <w:r w:rsidRPr="004F3DD5">
        <w:rPr>
          <w:lang w:val="es-DO"/>
        </w:rPr>
        <w:br/>
        <w:t xml:space="preserve">├─ </w:t>
      </w:r>
      <w:proofErr w:type="spellStart"/>
      <w:r w:rsidRPr="004F3DD5">
        <w:rPr>
          <w:lang w:val="es-DO"/>
        </w:rPr>
        <w:t>main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>│  ├─ CMakeLists.txt</w:t>
      </w:r>
      <w:r w:rsidRPr="004F3DD5">
        <w:rPr>
          <w:lang w:val="es-DO"/>
        </w:rPr>
        <w:br/>
        <w:t xml:space="preserve">│  └─ </w:t>
      </w:r>
      <w:proofErr w:type="spellStart"/>
      <w:r w:rsidRPr="004F3DD5">
        <w:rPr>
          <w:lang w:val="es-DO"/>
        </w:rPr>
        <w:t>main.c</w:t>
      </w:r>
      <w:proofErr w:type="spellEnd"/>
      <w:r w:rsidRPr="004F3DD5">
        <w:rPr>
          <w:lang w:val="es-DO"/>
        </w:rPr>
        <w:br/>
        <w:t xml:space="preserve">├─ </w:t>
      </w:r>
      <w:proofErr w:type="spellStart"/>
      <w:r w:rsidRPr="004F3DD5">
        <w:rPr>
          <w:lang w:val="es-DO"/>
        </w:rPr>
        <w:t>components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├─ </w:t>
      </w:r>
      <w:proofErr w:type="spellStart"/>
      <w:r w:rsidRPr="004F3DD5">
        <w:rPr>
          <w:lang w:val="es-DO"/>
        </w:rPr>
        <w:t>bsp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├─ </w:t>
      </w:r>
      <w:proofErr w:type="spellStart"/>
      <w:r w:rsidRPr="004F3DD5">
        <w:rPr>
          <w:lang w:val="es-DO"/>
        </w:rPr>
        <w:t>common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>│  ├─ drivers/</w:t>
      </w:r>
      <w:r w:rsidRPr="004F3DD5">
        <w:rPr>
          <w:lang w:val="es-DO"/>
        </w:rPr>
        <w:br/>
        <w:t>│  │  ├─ i2c/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touch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lcd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adc_ext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>│  │  ├─ din/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dout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energy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>│  │  ├─ ao_4_20ma/</w:t>
      </w:r>
      <w:r w:rsidRPr="004F3DD5">
        <w:rPr>
          <w:lang w:val="es-DO"/>
        </w:rPr>
        <w:br/>
        <w:t>│  │  ├─ ao_0_10v/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sdcard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└─ </w:t>
      </w:r>
      <w:proofErr w:type="spellStart"/>
      <w:r w:rsidRPr="004F3DD5">
        <w:rPr>
          <w:lang w:val="es-DO"/>
        </w:rPr>
        <w:t>usb_device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├─ </w:t>
      </w:r>
      <w:proofErr w:type="spellStart"/>
      <w:r w:rsidRPr="004F3DD5">
        <w:rPr>
          <w:lang w:val="es-DO"/>
        </w:rPr>
        <w:t>comms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modbus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mqtt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├─ </w:t>
      </w:r>
      <w:proofErr w:type="spellStart"/>
      <w:r w:rsidRPr="004F3DD5">
        <w:rPr>
          <w:lang w:val="es-DO"/>
        </w:rPr>
        <w:t>openplc_bridge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│  └─ </w:t>
      </w:r>
      <w:proofErr w:type="spellStart"/>
      <w:r w:rsidRPr="004F3DD5">
        <w:rPr>
          <w:lang w:val="es-DO"/>
        </w:rPr>
        <w:t>diac_bridge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├─ </w:t>
      </w:r>
      <w:proofErr w:type="spellStart"/>
      <w:r w:rsidRPr="004F3DD5">
        <w:rPr>
          <w:lang w:val="es-DO"/>
        </w:rPr>
        <w:t>plc_core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└─ </w:t>
      </w:r>
      <w:proofErr w:type="spellStart"/>
      <w:r w:rsidRPr="004F3DD5">
        <w:rPr>
          <w:lang w:val="es-DO"/>
        </w:rPr>
        <w:t>services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   ├─ </w:t>
      </w:r>
      <w:proofErr w:type="spellStart"/>
      <w:r w:rsidRPr="004F3DD5">
        <w:rPr>
          <w:lang w:val="es-DO"/>
        </w:rPr>
        <w:t>wifi_manager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   ├─ </w:t>
      </w:r>
      <w:proofErr w:type="spellStart"/>
      <w:r w:rsidRPr="004F3DD5">
        <w:rPr>
          <w:lang w:val="es-DO"/>
        </w:rPr>
        <w:t>web_config_service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│     └─ </w:t>
      </w:r>
      <w:proofErr w:type="spellStart"/>
      <w:r w:rsidRPr="004F3DD5">
        <w:rPr>
          <w:lang w:val="es-DO"/>
        </w:rPr>
        <w:t>ble_config_service</w:t>
      </w:r>
      <w:proofErr w:type="spellEnd"/>
      <w:r w:rsidRPr="004F3DD5">
        <w:rPr>
          <w:lang w:val="es-DO"/>
        </w:rPr>
        <w:t>/</w:t>
      </w:r>
      <w:r w:rsidRPr="004F3DD5">
        <w:rPr>
          <w:lang w:val="es-DO"/>
        </w:rPr>
        <w:br/>
        <w:t xml:space="preserve">└─ </w:t>
      </w:r>
      <w:proofErr w:type="spellStart"/>
      <w:r w:rsidRPr="004F3DD5">
        <w:rPr>
          <w:lang w:val="es-DO"/>
        </w:rPr>
        <w:t>build</w:t>
      </w:r>
      <w:proofErr w:type="spellEnd"/>
      <w:r w:rsidRPr="004F3DD5">
        <w:rPr>
          <w:lang w:val="es-DO"/>
        </w:rPr>
        <w:t>/</w:t>
      </w:r>
    </w:p>
    <w:p w14:paraId="28584EE0" w14:textId="77777777" w:rsidR="00A64381" w:rsidRPr="004F3DD5" w:rsidRDefault="00A64381">
      <w:pPr>
        <w:pStyle w:val="CodeStyle"/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25131" w14:paraId="1FB27C8B" w14:textId="77777777">
        <w:trPr>
          <w:jc w:val="center"/>
        </w:trPr>
        <w:tc>
          <w:tcPr>
            <w:tcW w:w="2381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DB8AC" w14:textId="77777777" w:rsidR="00F25131" w:rsidRDefault="00000000">
            <w:r>
              <w:rPr>
                <w:b/>
                <w:color w:val="2C0735"/>
                <w:sz w:val="19"/>
              </w:rPr>
              <w:lastRenderedPageBreak/>
              <w:t>Directorio</w:t>
            </w:r>
          </w:p>
        </w:tc>
        <w:tc>
          <w:tcPr>
            <w:tcW w:w="6917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276C1" w14:textId="77777777" w:rsidR="00F25131" w:rsidRDefault="00000000">
            <w:r>
              <w:rPr>
                <w:b/>
                <w:color w:val="2C0735"/>
                <w:sz w:val="19"/>
              </w:rPr>
              <w:t>Propósito</w:t>
            </w:r>
          </w:p>
        </w:tc>
      </w:tr>
      <w:tr w:rsidR="00F25131" w14:paraId="501044B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09D57" w14:textId="77777777" w:rsidR="00F25131" w:rsidRDefault="00000000">
            <w:r>
              <w:rPr>
                <w:sz w:val="18"/>
              </w:rPr>
              <w:t>bsp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D8F7" w14:textId="77777777" w:rsidR="00F25131" w:rsidRDefault="00000000">
            <w:r>
              <w:rPr>
                <w:sz w:val="18"/>
              </w:rPr>
              <w:t>Board support package; contiene board_io_map y constantes de board.</w:t>
            </w:r>
          </w:p>
        </w:tc>
      </w:tr>
      <w:tr w:rsidR="00F25131" w14:paraId="229C79D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8D0D0" w14:textId="77777777" w:rsidR="00F25131" w:rsidRDefault="00000000">
            <w:r>
              <w:rPr>
                <w:sz w:val="18"/>
              </w:rPr>
              <w:t>common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F751C" w14:textId="77777777" w:rsidR="00F25131" w:rsidRDefault="00000000">
            <w:r>
              <w:rPr>
                <w:sz w:val="18"/>
              </w:rPr>
              <w:t>Tipos base como plc_state_t, driver_health_t y plc_io_snapshot_t.</w:t>
            </w:r>
          </w:p>
        </w:tc>
      </w:tr>
      <w:tr w:rsidR="00F25131" w:rsidRPr="004F3DD5" w14:paraId="628F20C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A9EDE" w14:textId="77777777" w:rsidR="00F25131" w:rsidRDefault="00000000">
            <w:r>
              <w:rPr>
                <w:sz w:val="18"/>
              </w:rPr>
              <w:t>drivers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D9739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Módulos de acceso a periféricos y abstracciones de I/O.</w:t>
            </w:r>
          </w:p>
        </w:tc>
      </w:tr>
      <w:tr w:rsidR="00F25131" w:rsidRPr="004F3DD5" w14:paraId="517E15F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844B0" w14:textId="77777777" w:rsidR="00F25131" w:rsidRDefault="00000000">
            <w:r>
              <w:rPr>
                <w:sz w:val="18"/>
              </w:rPr>
              <w:t>comms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FCCBC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Protocolos y bridges de intercambio de datos.</w:t>
            </w:r>
          </w:p>
        </w:tc>
      </w:tr>
      <w:tr w:rsidR="00F25131" w:rsidRPr="004F3DD5" w14:paraId="28DD7D8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EBF56" w14:textId="77777777" w:rsidR="00F25131" w:rsidRDefault="00000000">
            <w:r>
              <w:rPr>
                <w:sz w:val="18"/>
              </w:rPr>
              <w:t>services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F2F1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Servicios de conectividad, provisión y configuración.</w:t>
            </w:r>
          </w:p>
        </w:tc>
      </w:tr>
      <w:tr w:rsidR="00F25131" w:rsidRPr="004F3DD5" w14:paraId="5D3A84D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4D85D" w14:textId="77777777" w:rsidR="00F25131" w:rsidRDefault="00000000">
            <w:proofErr w:type="spellStart"/>
            <w:r>
              <w:rPr>
                <w:sz w:val="18"/>
              </w:rPr>
              <w:t>plc_core</w:t>
            </w:r>
            <w:proofErr w:type="spellEnd"/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D567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Consolidación del </w:t>
            </w:r>
            <w:proofErr w:type="spellStart"/>
            <w:r w:rsidRPr="004F3DD5">
              <w:rPr>
                <w:sz w:val="18"/>
                <w:lang w:val="es-DO"/>
              </w:rPr>
              <w:t>snapshot</w:t>
            </w:r>
            <w:proofErr w:type="spellEnd"/>
            <w:r w:rsidRPr="004F3DD5">
              <w:rPr>
                <w:sz w:val="18"/>
                <w:lang w:val="es-DO"/>
              </w:rPr>
              <w:t xml:space="preserve"> y distribución a bridges.</w:t>
            </w:r>
          </w:p>
        </w:tc>
      </w:tr>
      <w:tr w:rsidR="00F25131" w:rsidRPr="004F3DD5" w14:paraId="03B822E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7311B" w14:textId="77777777" w:rsidR="00F25131" w:rsidRDefault="00000000">
            <w:r>
              <w:rPr>
                <w:sz w:val="18"/>
              </w:rPr>
              <w:t>main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9C19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Entrada del firmware y lazo de operación principal.</w:t>
            </w:r>
          </w:p>
        </w:tc>
      </w:tr>
    </w:tbl>
    <w:p w14:paraId="4A1FDE1F" w14:textId="77777777" w:rsidR="00F25131" w:rsidRPr="004F3DD5" w:rsidRDefault="00F25131">
      <w:pPr>
        <w:rPr>
          <w:lang w:val="es-DO"/>
        </w:rPr>
      </w:pPr>
    </w:p>
    <w:p w14:paraId="43991BCF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>6. Drivers</w:t>
      </w:r>
    </w:p>
    <w:p w14:paraId="63CCB827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Los drivers están diseñados para exponer una API pública clara, separando inicialización, operación, estado y diagnóstico. En la versión actual varios drivers se encuentran en estado </w:t>
      </w:r>
      <w:proofErr w:type="spellStart"/>
      <w:r w:rsidRPr="004F3DD5">
        <w:rPr>
          <w:lang w:val="es-DO"/>
        </w:rPr>
        <w:t>skeleton</w:t>
      </w:r>
      <w:proofErr w:type="spellEnd"/>
      <w:r w:rsidRPr="004F3DD5">
        <w:rPr>
          <w:lang w:val="es-DO"/>
        </w:rPr>
        <w:t xml:space="preserve"> o </w:t>
      </w:r>
      <w:proofErr w:type="spellStart"/>
      <w:r w:rsidRPr="004F3DD5">
        <w:rPr>
          <w:lang w:val="es-DO"/>
        </w:rPr>
        <w:t>mock</w:t>
      </w:r>
      <w:proofErr w:type="spellEnd"/>
      <w:r w:rsidRPr="004F3DD5">
        <w:rPr>
          <w:lang w:val="es-DO"/>
        </w:rPr>
        <w:t xml:space="preserve">; aun así, la firma pública ya permite integrar servicios, HMI y PLC </w:t>
      </w:r>
      <w:proofErr w:type="spellStart"/>
      <w:r w:rsidRPr="004F3DD5">
        <w:rPr>
          <w:lang w:val="es-DO"/>
        </w:rPr>
        <w:t>core</w:t>
      </w:r>
      <w:proofErr w:type="spellEnd"/>
      <w:r w:rsidRPr="004F3DD5">
        <w:rPr>
          <w:lang w:val="es-DO"/>
        </w:rPr>
        <w:t xml:space="preserve"> sin depender todavía del hardware definitivo.</w:t>
      </w:r>
    </w:p>
    <w:p w14:paraId="3FC195D9" w14:textId="77777777" w:rsidR="00F25131" w:rsidRDefault="00000000">
      <w:pPr>
        <w:pStyle w:val="H2"/>
      </w:pPr>
      <w:r>
        <w:t>drv_i2c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2985FDAE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E6BF8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0BD2B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4FC9041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1C019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3484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Bus I2C compartido para periféricos de control y expansión.</w:t>
            </w:r>
          </w:p>
        </w:tc>
      </w:tr>
      <w:tr w:rsidR="00F25131" w14:paraId="01EC179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FC671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CCB33" w14:textId="77777777" w:rsidR="00F25131" w:rsidRDefault="00000000">
            <w:r>
              <w:rPr>
                <w:sz w:val="18"/>
              </w:rPr>
              <w:t>drivers/i2c</w:t>
            </w:r>
          </w:p>
        </w:tc>
      </w:tr>
      <w:tr w:rsidR="00F25131" w14:paraId="6DF80F3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25200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0A8C9" w14:textId="77777777" w:rsidR="00F25131" w:rsidRDefault="00000000">
            <w:r>
              <w:rPr>
                <w:sz w:val="18"/>
              </w:rPr>
              <w:t>Bajo</w:t>
            </w:r>
          </w:p>
        </w:tc>
      </w:tr>
      <w:tr w:rsidR="00F25131" w14:paraId="3B47069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DB0C3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310C3" w14:textId="77777777" w:rsidR="00F25131" w:rsidRDefault="00000000">
            <w:r>
              <w:rPr>
                <w:sz w:val="18"/>
              </w:rPr>
              <w:t>include/drv_i2c.h · src/drv_i2c.c</w:t>
            </w:r>
          </w:p>
        </w:tc>
      </w:tr>
      <w:tr w:rsidR="00F25131" w:rsidRPr="004F3DD5" w14:paraId="65687DE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3E116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EDEDD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74B2FAE7" w14:textId="77777777" w:rsidR="00F25131" w:rsidRPr="004F3DD5" w:rsidRDefault="00F25131">
      <w:pPr>
        <w:rPr>
          <w:lang w:val="es-DO"/>
        </w:rPr>
      </w:pPr>
    </w:p>
    <w:p w14:paraId="11507704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56F29B1C" w14:textId="77777777" w:rsidR="00F25131" w:rsidRDefault="00000000">
      <w:pPr>
        <w:pStyle w:val="Listaconvietas"/>
        <w:spacing w:after="40"/>
      </w:pPr>
      <w:r>
        <w:t>drv_i2c_init</w:t>
      </w:r>
    </w:p>
    <w:p w14:paraId="34356607" w14:textId="77777777" w:rsidR="00F25131" w:rsidRDefault="00000000">
      <w:pPr>
        <w:pStyle w:val="Listaconvietas"/>
        <w:spacing w:after="40"/>
      </w:pPr>
      <w:r>
        <w:t>drv_i2c_deinit</w:t>
      </w:r>
    </w:p>
    <w:p w14:paraId="7F97E0BF" w14:textId="77777777" w:rsidR="00F25131" w:rsidRDefault="00000000">
      <w:pPr>
        <w:pStyle w:val="Listaconvietas"/>
        <w:spacing w:after="40"/>
      </w:pPr>
      <w:r>
        <w:t>drv_i2c_probe</w:t>
      </w:r>
    </w:p>
    <w:p w14:paraId="00960729" w14:textId="77777777" w:rsidR="00F25131" w:rsidRDefault="00000000">
      <w:pPr>
        <w:pStyle w:val="Listaconvietas"/>
        <w:spacing w:after="40"/>
      </w:pPr>
      <w:r>
        <w:t>drv_i2c_write</w:t>
      </w:r>
    </w:p>
    <w:p w14:paraId="169D6878" w14:textId="77777777" w:rsidR="00F25131" w:rsidRDefault="00000000">
      <w:pPr>
        <w:pStyle w:val="Listaconvietas"/>
        <w:spacing w:after="40"/>
      </w:pPr>
      <w:r>
        <w:t>drv_i2c_read</w:t>
      </w:r>
    </w:p>
    <w:p w14:paraId="2FBD7C64" w14:textId="77777777" w:rsidR="00F25131" w:rsidRDefault="00000000">
      <w:pPr>
        <w:pStyle w:val="Listaconvietas"/>
        <w:spacing w:after="40"/>
      </w:pPr>
      <w:r>
        <w:t>drv_i2c_write_read</w:t>
      </w:r>
    </w:p>
    <w:p w14:paraId="1359E189" w14:textId="77777777" w:rsidR="00F25131" w:rsidRDefault="00000000">
      <w:pPr>
        <w:pStyle w:val="Listaconvietas"/>
        <w:spacing w:after="40"/>
      </w:pPr>
      <w:r>
        <w:t>drv_i2c_get_health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4F1F5B90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2DEE6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lastRenderedPageBreak/>
              <w:t xml:space="preserve">Recomendación de uso: </w:t>
            </w:r>
            <w:r w:rsidRPr="004F3DD5">
              <w:rPr>
                <w:sz w:val="20"/>
                <w:lang w:val="es-DO"/>
              </w:rPr>
              <w:t xml:space="preserve">Base para </w:t>
            </w:r>
            <w:proofErr w:type="spellStart"/>
            <w:r w:rsidRPr="004F3DD5">
              <w:rPr>
                <w:sz w:val="20"/>
                <w:lang w:val="es-DO"/>
              </w:rPr>
              <w:t>touch</w:t>
            </w:r>
            <w:proofErr w:type="spellEnd"/>
            <w:r w:rsidRPr="004F3DD5">
              <w:rPr>
                <w:sz w:val="20"/>
                <w:lang w:val="es-DO"/>
              </w:rPr>
              <w:t>, expansores, ADC externo o periféricos futuros.</w:t>
            </w:r>
          </w:p>
        </w:tc>
      </w:tr>
    </w:tbl>
    <w:p w14:paraId="010894D5" w14:textId="77777777" w:rsidR="00F25131" w:rsidRPr="004F3DD5" w:rsidRDefault="00F25131">
      <w:pPr>
        <w:rPr>
          <w:lang w:val="es-DO"/>
        </w:rPr>
      </w:pPr>
    </w:p>
    <w:p w14:paraId="414269F9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2BE850F2" w14:textId="77777777" w:rsidR="00F25131" w:rsidRDefault="00000000">
      <w:pPr>
        <w:pStyle w:val="H2"/>
      </w:pPr>
      <w:proofErr w:type="spellStart"/>
      <w:r>
        <w:t>drv_touch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4BF255D1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630E7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ED15A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3F9970A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310F6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E85A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Captura de coordenadas táctiles y estado de pulsación.</w:t>
            </w:r>
          </w:p>
        </w:tc>
      </w:tr>
      <w:tr w:rsidR="00F25131" w14:paraId="35FBC31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326DB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6933F" w14:textId="77777777" w:rsidR="00F25131" w:rsidRDefault="00000000">
            <w:r>
              <w:rPr>
                <w:sz w:val="18"/>
              </w:rPr>
              <w:t>drivers/touch</w:t>
            </w:r>
          </w:p>
        </w:tc>
      </w:tr>
      <w:tr w:rsidR="00F25131" w14:paraId="3867B34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8E03E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F608C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0A3EA76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56B27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CB87E" w14:textId="77777777" w:rsidR="00F25131" w:rsidRDefault="00000000">
            <w:r>
              <w:rPr>
                <w:sz w:val="18"/>
              </w:rPr>
              <w:t>include/drv_touch.h · src/drv_touch.c</w:t>
            </w:r>
          </w:p>
        </w:tc>
      </w:tr>
      <w:tr w:rsidR="00F25131" w:rsidRPr="004F3DD5" w14:paraId="59D27B3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89D91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18F46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7ACD1649" w14:textId="77777777" w:rsidR="00F25131" w:rsidRPr="004F3DD5" w:rsidRDefault="00F25131">
      <w:pPr>
        <w:rPr>
          <w:lang w:val="es-DO"/>
        </w:rPr>
      </w:pPr>
    </w:p>
    <w:p w14:paraId="28DCE8A8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3DD62B81" w14:textId="77777777" w:rsidR="00F25131" w:rsidRDefault="00000000">
      <w:pPr>
        <w:pStyle w:val="Listaconvietas"/>
        <w:spacing w:after="40"/>
      </w:pPr>
      <w:r>
        <w:t>drv_touch_init</w:t>
      </w:r>
    </w:p>
    <w:p w14:paraId="5C4FCFB9" w14:textId="77777777" w:rsidR="00F25131" w:rsidRDefault="00000000">
      <w:pPr>
        <w:pStyle w:val="Listaconvietas"/>
        <w:spacing w:after="40"/>
      </w:pPr>
      <w:r>
        <w:t>drv_touch_update</w:t>
      </w:r>
    </w:p>
    <w:p w14:paraId="7CE0E091" w14:textId="77777777" w:rsidR="00F25131" w:rsidRDefault="00000000">
      <w:pPr>
        <w:pStyle w:val="Listaconvietas"/>
        <w:spacing w:after="40"/>
      </w:pPr>
      <w:r>
        <w:t>drv_touch_get_point</w:t>
      </w:r>
    </w:p>
    <w:p w14:paraId="5A141E40" w14:textId="77777777" w:rsidR="00F25131" w:rsidRDefault="00000000">
      <w:pPr>
        <w:pStyle w:val="Listaconvietas"/>
        <w:spacing w:after="40"/>
      </w:pPr>
      <w:r>
        <w:t>drv_touch_mock_set</w:t>
      </w:r>
    </w:p>
    <w:p w14:paraId="50D95597" w14:textId="77777777" w:rsidR="00F25131" w:rsidRDefault="00000000">
      <w:pPr>
        <w:pStyle w:val="Listaconvietas"/>
        <w:spacing w:after="40"/>
      </w:pPr>
      <w:r>
        <w:t>drv_touch_get_health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156EA31F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B5619D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Debe amarrarse a controlador táctil real y a calibración de pantalla.</w:t>
            </w:r>
          </w:p>
        </w:tc>
      </w:tr>
    </w:tbl>
    <w:p w14:paraId="5074A2FE" w14:textId="77777777" w:rsidR="00F25131" w:rsidRPr="004F3DD5" w:rsidRDefault="00F25131">
      <w:pPr>
        <w:rPr>
          <w:lang w:val="es-DO"/>
        </w:rPr>
      </w:pPr>
    </w:p>
    <w:p w14:paraId="259DD619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332B3F2B" w14:textId="77777777" w:rsidR="00F25131" w:rsidRDefault="00000000">
      <w:pPr>
        <w:pStyle w:val="H2"/>
      </w:pPr>
      <w:proofErr w:type="spellStart"/>
      <w:r>
        <w:t>drv_lcd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50F2FDEF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33668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AE8D4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FDEBE3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4897A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AC40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Control básico de pantalla y </w:t>
            </w:r>
            <w:proofErr w:type="spellStart"/>
            <w:r w:rsidRPr="004F3DD5">
              <w:rPr>
                <w:sz w:val="18"/>
                <w:lang w:val="es-DO"/>
              </w:rPr>
              <w:t>backlight</w:t>
            </w:r>
            <w:proofErr w:type="spellEnd"/>
            <w:r w:rsidRPr="004F3DD5">
              <w:rPr>
                <w:sz w:val="18"/>
                <w:lang w:val="es-DO"/>
              </w:rPr>
              <w:t>.</w:t>
            </w:r>
          </w:p>
        </w:tc>
      </w:tr>
      <w:tr w:rsidR="00F25131" w14:paraId="4041F61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45258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7D84D" w14:textId="77777777" w:rsidR="00F25131" w:rsidRDefault="00000000">
            <w:r>
              <w:rPr>
                <w:sz w:val="18"/>
              </w:rPr>
              <w:t>drivers/lcd</w:t>
            </w:r>
          </w:p>
        </w:tc>
      </w:tr>
      <w:tr w:rsidR="00F25131" w14:paraId="7D42FDD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B7ED7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DE2D0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2963B58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0BE08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6F0E1" w14:textId="77777777" w:rsidR="00F25131" w:rsidRDefault="00000000">
            <w:r>
              <w:rPr>
                <w:sz w:val="18"/>
              </w:rPr>
              <w:t>include/drv_lcd.h · src/drv_lcd.c</w:t>
            </w:r>
          </w:p>
        </w:tc>
      </w:tr>
      <w:tr w:rsidR="00F25131" w:rsidRPr="004F3DD5" w14:paraId="7E5932D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75142" w14:textId="77777777" w:rsidR="00F25131" w:rsidRDefault="00000000">
            <w:r>
              <w:rPr>
                <w:sz w:val="18"/>
              </w:rPr>
              <w:lastRenderedPageBreak/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535AD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3F007231" w14:textId="77777777" w:rsidR="00F25131" w:rsidRPr="004F3DD5" w:rsidRDefault="00F25131">
      <w:pPr>
        <w:rPr>
          <w:lang w:val="es-DO"/>
        </w:rPr>
      </w:pPr>
    </w:p>
    <w:p w14:paraId="0F29A708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4BF9A098" w14:textId="77777777" w:rsidR="00F25131" w:rsidRDefault="00000000">
      <w:pPr>
        <w:pStyle w:val="Listaconvietas"/>
        <w:spacing w:after="40"/>
      </w:pPr>
      <w:r>
        <w:t>drv_lcd_init</w:t>
      </w:r>
    </w:p>
    <w:p w14:paraId="4292B405" w14:textId="77777777" w:rsidR="00F25131" w:rsidRDefault="00000000">
      <w:pPr>
        <w:pStyle w:val="Listaconvietas"/>
        <w:spacing w:after="40"/>
      </w:pPr>
      <w:r>
        <w:t>drv_lcd_clear</w:t>
      </w:r>
    </w:p>
    <w:p w14:paraId="111104A0" w14:textId="77777777" w:rsidR="00F25131" w:rsidRDefault="00000000">
      <w:pPr>
        <w:pStyle w:val="Listaconvietas"/>
        <w:spacing w:after="40"/>
      </w:pPr>
      <w:r>
        <w:t>drv_lcd_set_backlight</w:t>
      </w:r>
    </w:p>
    <w:p w14:paraId="54EB3BAD" w14:textId="77777777" w:rsidR="00F25131" w:rsidRDefault="00000000">
      <w:pPr>
        <w:pStyle w:val="Listaconvietas"/>
        <w:spacing w:after="40"/>
      </w:pPr>
      <w:r>
        <w:t>drv_lcd_draw_pixel</w:t>
      </w:r>
    </w:p>
    <w:p w14:paraId="5F5D359C" w14:textId="77777777" w:rsidR="00F25131" w:rsidRDefault="00000000">
      <w:pPr>
        <w:pStyle w:val="Listaconvietas"/>
        <w:spacing w:after="40"/>
      </w:pPr>
      <w:r>
        <w:t>drv_lcd_present</w:t>
      </w:r>
    </w:p>
    <w:p w14:paraId="15DE92BE" w14:textId="77777777" w:rsidR="00F25131" w:rsidRDefault="00000000">
      <w:pPr>
        <w:pStyle w:val="Listaconvietas"/>
        <w:spacing w:after="40"/>
      </w:pPr>
      <w:r>
        <w:t>drv_lcd_get_health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01B477D7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03A2C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 xml:space="preserve">Capa base; la librería gráfica debe apoyarse encima de este </w:t>
            </w:r>
            <w:proofErr w:type="gramStart"/>
            <w:r w:rsidRPr="004F3DD5">
              <w:rPr>
                <w:sz w:val="20"/>
                <w:lang w:val="es-DO"/>
              </w:rPr>
              <w:t>driver</w:t>
            </w:r>
            <w:proofErr w:type="gramEnd"/>
            <w:r w:rsidRPr="004F3DD5">
              <w:rPr>
                <w:sz w:val="20"/>
                <w:lang w:val="es-DO"/>
              </w:rPr>
              <w:t>.</w:t>
            </w:r>
          </w:p>
        </w:tc>
      </w:tr>
    </w:tbl>
    <w:p w14:paraId="03661C05" w14:textId="77777777" w:rsidR="00F25131" w:rsidRPr="004F3DD5" w:rsidRDefault="00F25131">
      <w:pPr>
        <w:rPr>
          <w:lang w:val="es-DO"/>
        </w:rPr>
      </w:pPr>
    </w:p>
    <w:p w14:paraId="7F4DA609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60E79D45" w14:textId="77777777" w:rsidR="00F25131" w:rsidRDefault="00000000">
      <w:pPr>
        <w:pStyle w:val="H2"/>
      </w:pPr>
      <w:proofErr w:type="spellStart"/>
      <w:r>
        <w:t>drv_adc_ext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E3CE58C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95448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731D6F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6338EFD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EE482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10EF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Lectura de entradas analógicas externas con ganancia y offset.</w:t>
            </w:r>
          </w:p>
        </w:tc>
      </w:tr>
      <w:tr w:rsidR="00F25131" w14:paraId="7697E82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66646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E4A5E" w14:textId="77777777" w:rsidR="00F25131" w:rsidRDefault="00000000">
            <w:r>
              <w:rPr>
                <w:sz w:val="18"/>
              </w:rPr>
              <w:t>drivers/adc_ext</w:t>
            </w:r>
          </w:p>
        </w:tc>
      </w:tr>
      <w:tr w:rsidR="00F25131" w14:paraId="713F035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28261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0851A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6EBD41D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F4891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FAC2E" w14:textId="77777777" w:rsidR="00F25131" w:rsidRDefault="00000000">
            <w:r>
              <w:rPr>
                <w:sz w:val="18"/>
              </w:rPr>
              <w:t>include/drv_adc_ext.h · src/drv_adc_ext.c</w:t>
            </w:r>
          </w:p>
        </w:tc>
      </w:tr>
      <w:tr w:rsidR="00F25131" w:rsidRPr="004F3DD5" w14:paraId="73C1CBF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2D859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2BE0D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6CBABB5D" w14:textId="77777777" w:rsidR="00F25131" w:rsidRPr="004F3DD5" w:rsidRDefault="00F25131">
      <w:pPr>
        <w:rPr>
          <w:lang w:val="es-DO"/>
        </w:rPr>
      </w:pPr>
    </w:p>
    <w:p w14:paraId="52B2C9B5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2FF10663" w14:textId="77777777" w:rsidR="00F25131" w:rsidRDefault="00000000">
      <w:pPr>
        <w:pStyle w:val="Listaconvietas"/>
        <w:spacing w:after="40"/>
      </w:pPr>
      <w:r>
        <w:t>drv_adc_ext_init</w:t>
      </w:r>
    </w:p>
    <w:p w14:paraId="4C8ED171" w14:textId="77777777" w:rsidR="00F25131" w:rsidRDefault="00000000">
      <w:pPr>
        <w:pStyle w:val="Listaconvietas"/>
        <w:spacing w:after="40"/>
      </w:pPr>
      <w:r>
        <w:t>drv_adc_ext_update</w:t>
      </w:r>
    </w:p>
    <w:p w14:paraId="1E05AED9" w14:textId="77777777" w:rsidR="00F25131" w:rsidRDefault="00000000">
      <w:pPr>
        <w:pStyle w:val="Listaconvietas"/>
        <w:spacing w:after="40"/>
      </w:pPr>
      <w:r>
        <w:t>drv_adc_ext_get_raw</w:t>
      </w:r>
    </w:p>
    <w:p w14:paraId="5B1189A8" w14:textId="77777777" w:rsidR="00F25131" w:rsidRDefault="00000000">
      <w:pPr>
        <w:pStyle w:val="Listaconvietas"/>
        <w:spacing w:after="40"/>
      </w:pPr>
      <w:r>
        <w:t>drv_adc_ext_get_scaled</w:t>
      </w:r>
    </w:p>
    <w:p w14:paraId="4ADACF2B" w14:textId="77777777" w:rsidR="00F25131" w:rsidRDefault="00000000">
      <w:pPr>
        <w:pStyle w:val="Listaconvietas"/>
        <w:spacing w:after="40"/>
      </w:pPr>
      <w:r>
        <w:t>drv_adc_ext_mock_set</w:t>
      </w:r>
    </w:p>
    <w:p w14:paraId="474A75FE" w14:textId="77777777" w:rsidR="00F25131" w:rsidRDefault="00000000">
      <w:pPr>
        <w:pStyle w:val="Listaconvietas"/>
        <w:spacing w:after="40"/>
      </w:pPr>
      <w:r>
        <w:t>drv_adc_ext_get_health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49A437E1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9D752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Apto para simulación inicial y escalado temprano.</w:t>
            </w:r>
          </w:p>
        </w:tc>
      </w:tr>
    </w:tbl>
    <w:p w14:paraId="3C007CFE" w14:textId="77777777" w:rsidR="00F25131" w:rsidRPr="004F3DD5" w:rsidRDefault="00F25131">
      <w:pPr>
        <w:rPr>
          <w:lang w:val="es-DO"/>
        </w:rPr>
      </w:pPr>
    </w:p>
    <w:p w14:paraId="79C7F656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074227D3" w14:textId="77777777" w:rsidR="00F25131" w:rsidRDefault="00000000">
      <w:pPr>
        <w:pStyle w:val="H2"/>
      </w:pPr>
      <w:proofErr w:type="spellStart"/>
      <w:r>
        <w:lastRenderedPageBreak/>
        <w:t>drv_din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0CE2D760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E7065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A82A6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695F9A8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D32C5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B8E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Entradas digitales NPN/PNP con bitmap de estado.</w:t>
            </w:r>
          </w:p>
        </w:tc>
      </w:tr>
      <w:tr w:rsidR="00F25131" w14:paraId="7A066EA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5629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E14F3" w14:textId="77777777" w:rsidR="00F25131" w:rsidRDefault="00000000">
            <w:r>
              <w:rPr>
                <w:sz w:val="18"/>
              </w:rPr>
              <w:t>drivers/din</w:t>
            </w:r>
          </w:p>
        </w:tc>
      </w:tr>
      <w:tr w:rsidR="00F25131" w14:paraId="0A0A8EF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648A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0EFC1" w14:textId="77777777" w:rsidR="00F25131" w:rsidRDefault="00000000">
            <w:r>
              <w:rPr>
                <w:sz w:val="18"/>
              </w:rPr>
              <w:t>Bajo</w:t>
            </w:r>
          </w:p>
        </w:tc>
      </w:tr>
      <w:tr w:rsidR="00F25131" w14:paraId="1A572D6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C4B83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9C4FF" w14:textId="77777777" w:rsidR="00F25131" w:rsidRDefault="00000000">
            <w:r>
              <w:rPr>
                <w:sz w:val="18"/>
              </w:rPr>
              <w:t>include/drv_din.h · src/drv_din.c</w:t>
            </w:r>
          </w:p>
        </w:tc>
      </w:tr>
      <w:tr w:rsidR="00F25131" w:rsidRPr="004F3DD5" w14:paraId="381E638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575D4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5FC57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00DD2EA7" w14:textId="77777777" w:rsidR="00F25131" w:rsidRPr="004F3DD5" w:rsidRDefault="00F25131">
      <w:pPr>
        <w:rPr>
          <w:lang w:val="es-DO"/>
        </w:rPr>
      </w:pPr>
    </w:p>
    <w:p w14:paraId="405372C4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5C66A896" w14:textId="77777777" w:rsidR="00F25131" w:rsidRDefault="00000000">
      <w:pPr>
        <w:pStyle w:val="Listaconvietas"/>
        <w:spacing w:after="40"/>
      </w:pPr>
      <w:r>
        <w:t>drv_din_init</w:t>
      </w:r>
    </w:p>
    <w:p w14:paraId="695E708F" w14:textId="77777777" w:rsidR="00F25131" w:rsidRDefault="00000000">
      <w:pPr>
        <w:pStyle w:val="Listaconvietas"/>
        <w:spacing w:after="40"/>
      </w:pPr>
      <w:r>
        <w:t>drv_din_update</w:t>
      </w:r>
    </w:p>
    <w:p w14:paraId="671117A1" w14:textId="77777777" w:rsidR="00F25131" w:rsidRDefault="00000000">
      <w:pPr>
        <w:pStyle w:val="Listaconvietas"/>
        <w:spacing w:after="40"/>
      </w:pPr>
      <w:r>
        <w:t>drv_din_get</w:t>
      </w:r>
    </w:p>
    <w:p w14:paraId="15C47B18" w14:textId="77777777" w:rsidR="00F25131" w:rsidRDefault="00000000">
      <w:pPr>
        <w:pStyle w:val="Listaconvietas"/>
        <w:spacing w:after="40"/>
      </w:pPr>
      <w:r>
        <w:t>drv_din_get_bitmap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484708B9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30802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Driver ya utilizable como base de integración.</w:t>
            </w:r>
          </w:p>
        </w:tc>
      </w:tr>
    </w:tbl>
    <w:p w14:paraId="68266C6F" w14:textId="77777777" w:rsidR="00F25131" w:rsidRPr="004F3DD5" w:rsidRDefault="00F25131">
      <w:pPr>
        <w:rPr>
          <w:lang w:val="es-DO"/>
        </w:rPr>
      </w:pPr>
    </w:p>
    <w:p w14:paraId="251AC64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0F345C9F" w14:textId="77777777" w:rsidR="00F25131" w:rsidRDefault="00000000">
      <w:pPr>
        <w:pStyle w:val="H2"/>
      </w:pPr>
      <w:proofErr w:type="spellStart"/>
      <w:r>
        <w:t>drv_dout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39BB85C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1EB4B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C8A8B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2793C6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C6E4C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04163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Salidas digitales con acceso por canal y bitmap.</w:t>
            </w:r>
          </w:p>
        </w:tc>
      </w:tr>
      <w:tr w:rsidR="00F25131" w14:paraId="1A0E0F3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EC8D4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B5A8F" w14:textId="77777777" w:rsidR="00F25131" w:rsidRDefault="00000000">
            <w:r>
              <w:rPr>
                <w:sz w:val="18"/>
              </w:rPr>
              <w:t>drivers/dout</w:t>
            </w:r>
          </w:p>
        </w:tc>
      </w:tr>
      <w:tr w:rsidR="00F25131" w14:paraId="4C58868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AA712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81B35" w14:textId="77777777" w:rsidR="00F25131" w:rsidRDefault="00000000">
            <w:r>
              <w:rPr>
                <w:sz w:val="18"/>
              </w:rPr>
              <w:t>Bajo</w:t>
            </w:r>
          </w:p>
        </w:tc>
      </w:tr>
      <w:tr w:rsidR="00F25131" w14:paraId="5145392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E1E24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74C41" w14:textId="77777777" w:rsidR="00F25131" w:rsidRDefault="00000000">
            <w:r>
              <w:rPr>
                <w:sz w:val="18"/>
              </w:rPr>
              <w:t>include/drv_dout.h · src/drv_dout.c</w:t>
            </w:r>
          </w:p>
        </w:tc>
      </w:tr>
      <w:tr w:rsidR="00F25131" w:rsidRPr="004F3DD5" w14:paraId="4FFDAC4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E30FB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A06A5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51C6EC72" w14:textId="77777777" w:rsidR="00F25131" w:rsidRPr="004F3DD5" w:rsidRDefault="00F25131">
      <w:pPr>
        <w:rPr>
          <w:lang w:val="es-DO"/>
        </w:rPr>
      </w:pPr>
    </w:p>
    <w:p w14:paraId="5769A449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0AD05A51" w14:textId="77777777" w:rsidR="00F25131" w:rsidRDefault="00000000">
      <w:pPr>
        <w:pStyle w:val="Listaconvietas"/>
        <w:spacing w:after="40"/>
      </w:pPr>
      <w:r>
        <w:t>drv_dout_init</w:t>
      </w:r>
    </w:p>
    <w:p w14:paraId="76258813" w14:textId="77777777" w:rsidR="00F25131" w:rsidRDefault="00000000">
      <w:pPr>
        <w:pStyle w:val="Listaconvietas"/>
        <w:spacing w:after="40"/>
      </w:pPr>
      <w:r>
        <w:t>drv_dout_set</w:t>
      </w:r>
    </w:p>
    <w:p w14:paraId="18E23904" w14:textId="77777777" w:rsidR="00F25131" w:rsidRDefault="00000000">
      <w:pPr>
        <w:pStyle w:val="Listaconvietas"/>
        <w:spacing w:after="40"/>
      </w:pPr>
      <w:r>
        <w:t>drv_dout_get</w:t>
      </w:r>
    </w:p>
    <w:p w14:paraId="39B20886" w14:textId="77777777" w:rsidR="00F25131" w:rsidRDefault="00000000">
      <w:pPr>
        <w:pStyle w:val="Listaconvietas"/>
        <w:spacing w:after="40"/>
      </w:pPr>
      <w:r>
        <w:t>drv_dout_get_bitmap</w:t>
      </w:r>
    </w:p>
    <w:p w14:paraId="7DFDCDC0" w14:textId="77777777" w:rsidR="00F25131" w:rsidRDefault="00000000">
      <w:pPr>
        <w:pStyle w:val="Listaconvietas"/>
        <w:spacing w:after="40"/>
      </w:pPr>
      <w:r>
        <w:lastRenderedPageBreak/>
        <w:t>drv_dout_write_bitmap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698EC72A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B2D1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Preparado para NPN, PNP y relés.</w:t>
            </w:r>
          </w:p>
        </w:tc>
      </w:tr>
    </w:tbl>
    <w:p w14:paraId="257B8C59" w14:textId="77777777" w:rsidR="00F25131" w:rsidRPr="004F3DD5" w:rsidRDefault="00F25131">
      <w:pPr>
        <w:rPr>
          <w:lang w:val="es-DO"/>
        </w:rPr>
      </w:pPr>
    </w:p>
    <w:p w14:paraId="0FC3F00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6ADAF648" w14:textId="77777777" w:rsidR="00F25131" w:rsidRDefault="00000000">
      <w:pPr>
        <w:pStyle w:val="H2"/>
      </w:pPr>
      <w:proofErr w:type="spellStart"/>
      <w:r>
        <w:t>drv_energy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5F8E7FD2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271087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20C4C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1ADED9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A8EAD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0789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Interfaz para lector de energía y variables eléctricas.</w:t>
            </w:r>
          </w:p>
        </w:tc>
      </w:tr>
      <w:tr w:rsidR="00F25131" w14:paraId="4FC00FD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00242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3805C" w14:textId="77777777" w:rsidR="00F25131" w:rsidRDefault="00000000">
            <w:r>
              <w:rPr>
                <w:sz w:val="18"/>
              </w:rPr>
              <w:t>drivers/energy</w:t>
            </w:r>
          </w:p>
        </w:tc>
      </w:tr>
      <w:tr w:rsidR="00F25131" w14:paraId="5E7E1F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D1483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891CC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420D81C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28D4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61D45" w14:textId="77777777" w:rsidR="00F25131" w:rsidRDefault="00000000">
            <w:r>
              <w:rPr>
                <w:sz w:val="18"/>
              </w:rPr>
              <w:t>include/drv_energy.h · src/drv_energy.c</w:t>
            </w:r>
          </w:p>
        </w:tc>
      </w:tr>
      <w:tr w:rsidR="00F25131" w:rsidRPr="004F3DD5" w14:paraId="4DA0754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8CBD2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FFBEC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1FBF4DCE" w14:textId="77777777" w:rsidR="00F25131" w:rsidRPr="004F3DD5" w:rsidRDefault="00F25131">
      <w:pPr>
        <w:rPr>
          <w:lang w:val="es-DO"/>
        </w:rPr>
      </w:pPr>
    </w:p>
    <w:p w14:paraId="09188FBC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0E4EE61C" w14:textId="77777777" w:rsidR="00F25131" w:rsidRDefault="00000000">
      <w:pPr>
        <w:pStyle w:val="Listaconvietas"/>
        <w:spacing w:after="40"/>
      </w:pPr>
      <w:r>
        <w:t>drv_energy_init</w:t>
      </w:r>
    </w:p>
    <w:p w14:paraId="03DE663D" w14:textId="77777777" w:rsidR="00F25131" w:rsidRDefault="00000000">
      <w:pPr>
        <w:pStyle w:val="Listaconvietas"/>
        <w:spacing w:after="40"/>
      </w:pPr>
      <w:r>
        <w:t>drv_energy_update</w:t>
      </w:r>
    </w:p>
    <w:p w14:paraId="0604F021" w14:textId="77777777" w:rsidR="00F25131" w:rsidRDefault="00000000">
      <w:pPr>
        <w:pStyle w:val="Listaconvietas"/>
        <w:spacing w:after="40"/>
      </w:pPr>
      <w:r>
        <w:t>drv_energy_get_data</w:t>
      </w:r>
    </w:p>
    <w:p w14:paraId="067CDDC9" w14:textId="77777777" w:rsidR="00F25131" w:rsidRDefault="00000000">
      <w:pPr>
        <w:pStyle w:val="Listaconvietas"/>
        <w:spacing w:after="40"/>
      </w:pPr>
      <w:r>
        <w:t>drv_energy_mock_set</w:t>
      </w:r>
    </w:p>
    <w:p w14:paraId="7F55198B" w14:textId="77777777" w:rsidR="00F25131" w:rsidRDefault="00000000">
      <w:pPr>
        <w:pStyle w:val="Listaconvietas"/>
        <w:spacing w:after="40"/>
      </w:pPr>
      <w:r>
        <w:t>drv_energy_get_health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708E256E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C1EC2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Actualmente permite simulación/</w:t>
            </w:r>
            <w:proofErr w:type="spellStart"/>
            <w:r w:rsidRPr="004F3DD5">
              <w:rPr>
                <w:sz w:val="20"/>
                <w:lang w:val="es-DO"/>
              </w:rPr>
              <w:t>placeholder</w:t>
            </w:r>
            <w:proofErr w:type="spellEnd"/>
            <w:r w:rsidRPr="004F3DD5">
              <w:rPr>
                <w:sz w:val="20"/>
                <w:lang w:val="es-DO"/>
              </w:rPr>
              <w:t xml:space="preserve"> de datos.</w:t>
            </w:r>
          </w:p>
        </w:tc>
      </w:tr>
    </w:tbl>
    <w:p w14:paraId="183ED7E3" w14:textId="77777777" w:rsidR="00F25131" w:rsidRPr="004F3DD5" w:rsidRDefault="00F25131">
      <w:pPr>
        <w:rPr>
          <w:lang w:val="es-DO"/>
        </w:rPr>
      </w:pPr>
    </w:p>
    <w:p w14:paraId="3DECDABC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42902BC6" w14:textId="77777777" w:rsidR="00F25131" w:rsidRDefault="00000000">
      <w:pPr>
        <w:pStyle w:val="H2"/>
      </w:pPr>
      <w:r>
        <w:t>drv_ao_4_20ma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782FAD4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C1DBA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D3766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3541A2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D6864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A81D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Generación de consigna analógica en corriente.</w:t>
            </w:r>
          </w:p>
        </w:tc>
      </w:tr>
      <w:tr w:rsidR="00F25131" w14:paraId="01F4BB5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D20F8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67DCC" w14:textId="77777777" w:rsidR="00F25131" w:rsidRDefault="00000000">
            <w:r>
              <w:rPr>
                <w:sz w:val="18"/>
              </w:rPr>
              <w:t>drivers/ao_4_20ma</w:t>
            </w:r>
          </w:p>
        </w:tc>
      </w:tr>
      <w:tr w:rsidR="00F25131" w14:paraId="26A92E0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32C2E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2B00F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0512274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6AE43" w14:textId="77777777" w:rsidR="00F25131" w:rsidRDefault="00000000">
            <w:r>
              <w:rPr>
                <w:sz w:val="18"/>
              </w:rPr>
              <w:lastRenderedPageBreak/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80845" w14:textId="77777777" w:rsidR="00F25131" w:rsidRDefault="00000000">
            <w:r>
              <w:rPr>
                <w:sz w:val="18"/>
              </w:rPr>
              <w:t>include/drv_ao_4_20ma.h · src/drv_ao_4_20ma.c</w:t>
            </w:r>
          </w:p>
        </w:tc>
      </w:tr>
      <w:tr w:rsidR="00F25131" w:rsidRPr="004F3DD5" w14:paraId="61B788F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A3533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7ADE8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590DD33A" w14:textId="77777777" w:rsidR="00F25131" w:rsidRPr="004F3DD5" w:rsidRDefault="00F25131">
      <w:pPr>
        <w:rPr>
          <w:lang w:val="es-DO"/>
        </w:rPr>
      </w:pPr>
    </w:p>
    <w:p w14:paraId="026D4911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3598C15B" w14:textId="77777777" w:rsidR="00F25131" w:rsidRDefault="00000000">
      <w:pPr>
        <w:pStyle w:val="Listaconvietas"/>
        <w:spacing w:after="40"/>
      </w:pPr>
      <w:r>
        <w:t>drv_ao_4_20ma_init</w:t>
      </w:r>
    </w:p>
    <w:p w14:paraId="403E9208" w14:textId="77777777" w:rsidR="00F25131" w:rsidRDefault="00000000">
      <w:pPr>
        <w:pStyle w:val="Listaconvietas"/>
        <w:spacing w:after="40"/>
      </w:pPr>
      <w:r>
        <w:t>drv_ao_4_20ma_set_current</w:t>
      </w:r>
    </w:p>
    <w:p w14:paraId="3B7522CF" w14:textId="77777777" w:rsidR="00F25131" w:rsidRDefault="00000000">
      <w:pPr>
        <w:pStyle w:val="Listaconvietas"/>
        <w:spacing w:after="40"/>
      </w:pPr>
      <w:r>
        <w:t>drv_ao_4_20ma_set_engineering</w:t>
      </w:r>
    </w:p>
    <w:p w14:paraId="17C53A3D" w14:textId="77777777" w:rsidR="00F25131" w:rsidRDefault="00000000">
      <w:pPr>
        <w:pStyle w:val="Listaconvietas"/>
        <w:spacing w:after="40"/>
      </w:pPr>
      <w:r>
        <w:t>drv_ao_4_20ma_get_current</w:t>
      </w:r>
    </w:p>
    <w:p w14:paraId="0458043D" w14:textId="77777777" w:rsidR="00F25131" w:rsidRDefault="00000000">
      <w:pPr>
        <w:pStyle w:val="Listaconvietas"/>
        <w:spacing w:after="40"/>
      </w:pPr>
      <w:r>
        <w:t>drv_ao_4_20ma_get_health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119A2C0B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A755F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La conversión final depende del hardware analógico definitivo.</w:t>
            </w:r>
          </w:p>
        </w:tc>
      </w:tr>
    </w:tbl>
    <w:p w14:paraId="62985BC4" w14:textId="77777777" w:rsidR="00F25131" w:rsidRPr="004F3DD5" w:rsidRDefault="00F25131">
      <w:pPr>
        <w:rPr>
          <w:lang w:val="es-DO"/>
        </w:rPr>
      </w:pPr>
    </w:p>
    <w:p w14:paraId="0A0549C5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07EBBCB2" w14:textId="77777777" w:rsidR="00F25131" w:rsidRDefault="00000000">
      <w:pPr>
        <w:pStyle w:val="H2"/>
      </w:pPr>
      <w:r>
        <w:t>drv_ao_0_10v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5F3E63E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B2BFFE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C707A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57CF54B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49DE8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AAEC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Generación de consigna analógica en voltaje.</w:t>
            </w:r>
          </w:p>
        </w:tc>
      </w:tr>
      <w:tr w:rsidR="00F25131" w14:paraId="206A07A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2D810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7ABE3" w14:textId="77777777" w:rsidR="00F25131" w:rsidRDefault="00000000">
            <w:r>
              <w:rPr>
                <w:sz w:val="18"/>
              </w:rPr>
              <w:t>drivers/ao_0_10v</w:t>
            </w:r>
          </w:p>
        </w:tc>
      </w:tr>
      <w:tr w:rsidR="00F25131" w14:paraId="7C915A1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4192A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61A06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6B416DE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A9672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A8F1F" w14:textId="77777777" w:rsidR="00F25131" w:rsidRDefault="00000000">
            <w:r>
              <w:rPr>
                <w:sz w:val="18"/>
              </w:rPr>
              <w:t>include/drv_ao_0_10v.h · src/drv_ao_0_10v.c</w:t>
            </w:r>
          </w:p>
        </w:tc>
      </w:tr>
      <w:tr w:rsidR="00F25131" w:rsidRPr="004F3DD5" w14:paraId="1A5AFA7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2285C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32B8F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2F48A30B" w14:textId="77777777" w:rsidR="00F25131" w:rsidRPr="004F3DD5" w:rsidRDefault="00F25131">
      <w:pPr>
        <w:rPr>
          <w:lang w:val="es-DO"/>
        </w:rPr>
      </w:pPr>
    </w:p>
    <w:p w14:paraId="10A3ACB9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7225F2DF" w14:textId="77777777" w:rsidR="00F25131" w:rsidRDefault="00000000">
      <w:pPr>
        <w:pStyle w:val="Listaconvietas"/>
        <w:spacing w:after="40"/>
      </w:pPr>
      <w:r>
        <w:t>drv_ao_0_10v_init</w:t>
      </w:r>
    </w:p>
    <w:p w14:paraId="34E341A9" w14:textId="77777777" w:rsidR="00F25131" w:rsidRDefault="00000000">
      <w:pPr>
        <w:pStyle w:val="Listaconvietas"/>
        <w:spacing w:after="40"/>
      </w:pPr>
      <w:r>
        <w:t>drv_ao_0_10v_set_voltage</w:t>
      </w:r>
    </w:p>
    <w:p w14:paraId="0D5AB28F" w14:textId="77777777" w:rsidR="00F25131" w:rsidRDefault="00000000">
      <w:pPr>
        <w:pStyle w:val="Listaconvietas"/>
        <w:spacing w:after="40"/>
      </w:pPr>
      <w:r>
        <w:t>drv_ao_0_10v_set_engineering</w:t>
      </w:r>
    </w:p>
    <w:p w14:paraId="6B80DA55" w14:textId="77777777" w:rsidR="00F25131" w:rsidRDefault="00000000">
      <w:pPr>
        <w:pStyle w:val="Listaconvietas"/>
        <w:spacing w:after="40"/>
      </w:pPr>
      <w:r>
        <w:t>drv_ao_0_10v_get_voltage</w:t>
      </w:r>
    </w:p>
    <w:p w14:paraId="4944EC89" w14:textId="77777777" w:rsidR="00F25131" w:rsidRDefault="00000000">
      <w:pPr>
        <w:pStyle w:val="Listaconvietas"/>
        <w:spacing w:after="40"/>
      </w:pPr>
      <w:r>
        <w:t>drv_ao_0_10v_get_health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65CA94F3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330EC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Escalado ya definido por API.</w:t>
            </w:r>
          </w:p>
        </w:tc>
      </w:tr>
    </w:tbl>
    <w:p w14:paraId="27C11202" w14:textId="77777777" w:rsidR="00F25131" w:rsidRPr="004F3DD5" w:rsidRDefault="00F25131">
      <w:pPr>
        <w:rPr>
          <w:lang w:val="es-DO"/>
        </w:rPr>
      </w:pPr>
    </w:p>
    <w:p w14:paraId="34DCA78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1012AC00" w14:textId="77777777" w:rsidR="00F25131" w:rsidRDefault="00000000">
      <w:pPr>
        <w:pStyle w:val="H2"/>
      </w:pPr>
      <w:proofErr w:type="spellStart"/>
      <w:r>
        <w:lastRenderedPageBreak/>
        <w:t>drv_sdcard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6425006D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D2EF4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F0DE7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519EAC9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E478F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C43B7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Montaje y supervisión de almacenamiento local.</w:t>
            </w:r>
          </w:p>
        </w:tc>
      </w:tr>
      <w:tr w:rsidR="00F25131" w14:paraId="7C94479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08A14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DFDF3" w14:textId="77777777" w:rsidR="00F25131" w:rsidRDefault="00000000">
            <w:r>
              <w:rPr>
                <w:sz w:val="18"/>
              </w:rPr>
              <w:t>drivers/sdcard</w:t>
            </w:r>
          </w:p>
        </w:tc>
      </w:tr>
      <w:tr w:rsidR="00F25131" w14:paraId="2C4904A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5BEB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522E8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51C79E1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39957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E53F5" w14:textId="77777777" w:rsidR="00F25131" w:rsidRDefault="00000000">
            <w:r>
              <w:rPr>
                <w:sz w:val="18"/>
              </w:rPr>
              <w:t>include/drv_sdcard.h · src/drv_sdcard.c</w:t>
            </w:r>
          </w:p>
        </w:tc>
      </w:tr>
      <w:tr w:rsidR="00F25131" w:rsidRPr="004F3DD5" w14:paraId="2F30CD2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7D7A0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81315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7E3AC6F9" w14:textId="77777777" w:rsidR="00F25131" w:rsidRPr="004F3DD5" w:rsidRDefault="00F25131">
      <w:pPr>
        <w:rPr>
          <w:lang w:val="es-DO"/>
        </w:rPr>
      </w:pPr>
    </w:p>
    <w:p w14:paraId="2FF04A0D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3055977C" w14:textId="77777777" w:rsidR="00F25131" w:rsidRDefault="00000000">
      <w:pPr>
        <w:pStyle w:val="Listaconvietas"/>
        <w:spacing w:after="40"/>
      </w:pPr>
      <w:r>
        <w:t>drv_sdcard_init</w:t>
      </w:r>
    </w:p>
    <w:p w14:paraId="5EA143D1" w14:textId="77777777" w:rsidR="00F25131" w:rsidRDefault="00000000">
      <w:pPr>
        <w:pStyle w:val="Listaconvietas"/>
        <w:spacing w:after="40"/>
      </w:pPr>
      <w:r>
        <w:t>drv_sdcard_mount</w:t>
      </w:r>
    </w:p>
    <w:p w14:paraId="6BB3859C" w14:textId="77777777" w:rsidR="00F25131" w:rsidRDefault="00000000">
      <w:pPr>
        <w:pStyle w:val="Listaconvietas"/>
        <w:spacing w:after="40"/>
      </w:pPr>
      <w:r>
        <w:t>drv_sdcard_unmount</w:t>
      </w:r>
    </w:p>
    <w:p w14:paraId="6119A5F5" w14:textId="77777777" w:rsidR="00F25131" w:rsidRDefault="00000000">
      <w:pPr>
        <w:pStyle w:val="Listaconvietas"/>
        <w:spacing w:after="40"/>
      </w:pPr>
      <w:r>
        <w:t>drv_sdcard_get_status</w:t>
      </w:r>
    </w:p>
    <w:p w14:paraId="3000A49C" w14:textId="77777777" w:rsidR="00F25131" w:rsidRDefault="00000000">
      <w:pPr>
        <w:pStyle w:val="Listaconvietas"/>
        <w:spacing w:after="40"/>
      </w:pPr>
      <w:r>
        <w:t>drv_sdcard_get_health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5DDEE4BC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B7D123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>Pendiente de validar modo final SDSPI/SDMMC.</w:t>
            </w:r>
          </w:p>
        </w:tc>
      </w:tr>
    </w:tbl>
    <w:p w14:paraId="4AF9E2E7" w14:textId="77777777" w:rsidR="00F25131" w:rsidRPr="004F3DD5" w:rsidRDefault="00F25131">
      <w:pPr>
        <w:rPr>
          <w:lang w:val="es-DO"/>
        </w:rPr>
      </w:pPr>
    </w:p>
    <w:p w14:paraId="6F829341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7F580E8F" w14:textId="77777777" w:rsidR="00F25131" w:rsidRDefault="00000000">
      <w:pPr>
        <w:pStyle w:val="H2"/>
      </w:pPr>
      <w:proofErr w:type="spellStart"/>
      <w:r>
        <w:t>drv_usb_device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5CF2E330" w14:textId="77777777">
        <w:trPr>
          <w:jc w:val="center"/>
        </w:trPr>
        <w:tc>
          <w:tcPr>
            <w:tcW w:w="2381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37E28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F0EC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BA844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3906A87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281E7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E671E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Soporte USB en modo dispositivo (CDC/MSC/composite).</w:t>
            </w:r>
          </w:p>
        </w:tc>
      </w:tr>
      <w:tr w:rsidR="00F25131" w14:paraId="3C7FAC7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9AA68" w14:textId="77777777" w:rsidR="00F25131" w:rsidRDefault="00000000">
            <w:proofErr w:type="spellStart"/>
            <w:r>
              <w:rPr>
                <w:sz w:val="18"/>
              </w:rPr>
              <w:t>Carpeta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3512" w14:textId="77777777" w:rsidR="00F25131" w:rsidRDefault="00000000">
            <w:r>
              <w:rPr>
                <w:sz w:val="18"/>
              </w:rPr>
              <w:t>drivers/usb_device</w:t>
            </w:r>
          </w:p>
        </w:tc>
      </w:tr>
      <w:tr w:rsidR="00F25131" w14:paraId="08357D7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8ECB0" w14:textId="77777777" w:rsidR="00F25131" w:rsidRDefault="00000000">
            <w:r>
              <w:rPr>
                <w:sz w:val="18"/>
              </w:rPr>
              <w:t>Madurez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CD509" w14:textId="77777777" w:rsidR="00F25131" w:rsidRDefault="00000000">
            <w:r>
              <w:rPr>
                <w:sz w:val="18"/>
              </w:rPr>
              <w:t>Medio</w:t>
            </w:r>
          </w:p>
        </w:tc>
      </w:tr>
      <w:tr w:rsidR="00F25131" w14:paraId="59FC62E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AEE7" w14:textId="77777777" w:rsidR="00F25131" w:rsidRDefault="00000000">
            <w:r>
              <w:rPr>
                <w:sz w:val="18"/>
              </w:rPr>
              <w:t>Archivos típicos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197E1" w14:textId="77777777" w:rsidR="00F25131" w:rsidRDefault="00000000">
            <w:r>
              <w:rPr>
                <w:sz w:val="18"/>
              </w:rPr>
              <w:t>include/drv_usb_device.h · src/drv_usb_device.c</w:t>
            </w:r>
          </w:p>
        </w:tc>
      </w:tr>
      <w:tr w:rsidR="00F25131" w:rsidRPr="004F3DD5" w14:paraId="1176905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B6C1F" w14:textId="77777777" w:rsidR="00F25131" w:rsidRDefault="00000000">
            <w:r>
              <w:rPr>
                <w:sz w:val="18"/>
              </w:rPr>
              <w:t>Dependencias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FB52F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common</w:t>
            </w:r>
            <w:proofErr w:type="spellEnd"/>
            <w:r w:rsidRPr="004F3DD5">
              <w:rPr>
                <w:sz w:val="18"/>
                <w:lang w:val="es-DO"/>
              </w:rPr>
              <w:t xml:space="preserve"> + BSP + hardware específico según el caso</w:t>
            </w:r>
          </w:p>
        </w:tc>
      </w:tr>
    </w:tbl>
    <w:p w14:paraId="0C8BF8EE" w14:textId="77777777" w:rsidR="00F25131" w:rsidRPr="004F3DD5" w:rsidRDefault="00F25131">
      <w:pPr>
        <w:rPr>
          <w:lang w:val="es-DO"/>
        </w:rPr>
      </w:pPr>
    </w:p>
    <w:p w14:paraId="70D97316" w14:textId="77777777" w:rsidR="00F25131" w:rsidRDefault="00000000"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14:paraId="61210EC6" w14:textId="77777777" w:rsidR="00F25131" w:rsidRDefault="00000000">
      <w:pPr>
        <w:pStyle w:val="Listaconvietas"/>
        <w:spacing w:after="40"/>
      </w:pPr>
      <w:r>
        <w:t>drv_usb_device_init</w:t>
      </w:r>
    </w:p>
    <w:p w14:paraId="4C409E77" w14:textId="77777777" w:rsidR="00F25131" w:rsidRDefault="00000000">
      <w:pPr>
        <w:pStyle w:val="Listaconvietas"/>
        <w:spacing w:after="40"/>
      </w:pPr>
      <w:r>
        <w:t>drv_usb_device_start</w:t>
      </w:r>
    </w:p>
    <w:p w14:paraId="660C2195" w14:textId="77777777" w:rsidR="00F25131" w:rsidRDefault="00000000">
      <w:pPr>
        <w:pStyle w:val="Listaconvietas"/>
        <w:spacing w:after="40"/>
      </w:pPr>
      <w:r>
        <w:t>drv_usb_device_stop</w:t>
      </w:r>
    </w:p>
    <w:p w14:paraId="7A712F9C" w14:textId="77777777" w:rsidR="00F25131" w:rsidRDefault="00000000">
      <w:pPr>
        <w:pStyle w:val="Listaconvietas"/>
        <w:spacing w:after="40"/>
      </w:pPr>
      <w:r>
        <w:lastRenderedPageBreak/>
        <w:t>drv_usb_device_cdc_write</w:t>
      </w:r>
    </w:p>
    <w:p w14:paraId="633C75BF" w14:textId="77777777" w:rsidR="00F25131" w:rsidRDefault="00000000">
      <w:pPr>
        <w:pStyle w:val="Listaconvietas"/>
        <w:spacing w:after="40"/>
      </w:pPr>
      <w:r>
        <w:t>drv_usb_device_cdc_read</w:t>
      </w:r>
    </w:p>
    <w:p w14:paraId="217E06D1" w14:textId="77777777" w:rsidR="00F25131" w:rsidRDefault="00000000">
      <w:pPr>
        <w:pStyle w:val="Listaconvietas"/>
        <w:spacing w:after="40"/>
      </w:pPr>
      <w:r>
        <w:t>drv_usb_device_get_status</w:t>
      </w:r>
    </w:p>
    <w:p w14:paraId="7AD83F03" w14:textId="77777777" w:rsidR="00F25131" w:rsidRDefault="00000000">
      <w:pPr>
        <w:pStyle w:val="Listaconvietas"/>
        <w:spacing w:after="40"/>
      </w:pPr>
      <w:r>
        <w:t>drv_usb_device_get_health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090310E0" w14:textId="77777777">
        <w:trPr>
          <w:jc w:val="center"/>
        </w:trPr>
        <w:tc>
          <w:tcPr>
            <w:tcW w:w="9972" w:type="dxa"/>
            <w:shd w:val="clear" w:color="auto" w:fill="F5F9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6540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Recomendación de uso: </w:t>
            </w:r>
            <w:r w:rsidRPr="004F3DD5">
              <w:rPr>
                <w:sz w:val="20"/>
                <w:lang w:val="es-DO"/>
              </w:rPr>
              <w:t xml:space="preserve">Debe integrarse con </w:t>
            </w:r>
            <w:proofErr w:type="spellStart"/>
            <w:r w:rsidRPr="004F3DD5">
              <w:rPr>
                <w:sz w:val="20"/>
                <w:lang w:val="es-DO"/>
              </w:rPr>
              <w:t>stack</w:t>
            </w:r>
            <w:proofErr w:type="spellEnd"/>
            <w:r w:rsidRPr="004F3DD5">
              <w:rPr>
                <w:sz w:val="20"/>
                <w:lang w:val="es-DO"/>
              </w:rPr>
              <w:t xml:space="preserve"> </w:t>
            </w:r>
            <w:proofErr w:type="spellStart"/>
            <w:r w:rsidRPr="004F3DD5">
              <w:rPr>
                <w:sz w:val="20"/>
                <w:lang w:val="es-DO"/>
              </w:rPr>
              <w:t>device</w:t>
            </w:r>
            <w:proofErr w:type="spellEnd"/>
            <w:r w:rsidRPr="004F3DD5">
              <w:rPr>
                <w:sz w:val="20"/>
                <w:lang w:val="es-DO"/>
              </w:rPr>
              <w:t xml:space="preserve"> definitivo.</w:t>
            </w:r>
          </w:p>
        </w:tc>
      </w:tr>
    </w:tbl>
    <w:p w14:paraId="55AB23E9" w14:textId="77777777" w:rsidR="00F25131" w:rsidRPr="004F3DD5" w:rsidRDefault="00F25131">
      <w:pPr>
        <w:rPr>
          <w:lang w:val="es-DO"/>
        </w:rPr>
      </w:pPr>
    </w:p>
    <w:p w14:paraId="218D86E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Manejo de errores: la API utiliza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y una estructura de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 para desacoplar la capa de aplicación del detalle del periférico. Donde falte hardware definitivo, la implementación actual debe tratarse como base funcional, no como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de producción.</w:t>
      </w:r>
    </w:p>
    <w:p w14:paraId="4D7C0210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7. BSP and I/O </w:t>
      </w:r>
      <w:proofErr w:type="spellStart"/>
      <w:r w:rsidRPr="004F3DD5">
        <w:rPr>
          <w:lang w:val="es-DO"/>
        </w:rPr>
        <w:t>Mapping</w:t>
      </w:r>
      <w:proofErr w:type="spellEnd"/>
    </w:p>
    <w:p w14:paraId="2967EC9E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El BSP encapsula los detalles del </w:t>
      </w:r>
      <w:proofErr w:type="spellStart"/>
      <w:r w:rsidRPr="004F3DD5">
        <w:rPr>
          <w:lang w:val="es-DO"/>
        </w:rPr>
        <w:t>board</w:t>
      </w:r>
      <w:proofErr w:type="spellEnd"/>
      <w:r w:rsidRPr="004F3DD5">
        <w:rPr>
          <w:lang w:val="es-DO"/>
        </w:rPr>
        <w:t xml:space="preserve"> y evita que el resto del firmware use números de GPIO dispersos en el código. El archivo central es </w:t>
      </w:r>
      <w:proofErr w:type="spellStart"/>
      <w:r w:rsidRPr="004F3DD5">
        <w:rPr>
          <w:lang w:val="es-DO"/>
        </w:rPr>
        <w:t>board_io_map.h</w:t>
      </w:r>
      <w:proofErr w:type="spellEnd"/>
      <w:r w:rsidRPr="004F3DD5">
        <w:rPr>
          <w:lang w:val="es-DO"/>
        </w:rPr>
        <w:t>, donde se asignan nombres lógicos a los recursos físicos.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669"/>
      </w:tblGrid>
      <w:tr w:rsidR="00F25131" w14:paraId="3B061095" w14:textId="77777777">
        <w:trPr>
          <w:jc w:val="center"/>
        </w:trPr>
        <w:tc>
          <w:tcPr>
            <w:tcW w:w="3515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D23D8" w14:textId="77777777" w:rsidR="00F25131" w:rsidRDefault="00000000">
            <w:proofErr w:type="spellStart"/>
            <w:r>
              <w:rPr>
                <w:b/>
                <w:color w:val="2C0735"/>
                <w:sz w:val="19"/>
              </w:rPr>
              <w:t>Señal</w:t>
            </w:r>
            <w:proofErr w:type="spellEnd"/>
            <w:r>
              <w:rPr>
                <w:b/>
                <w:color w:val="2C0735"/>
                <w:sz w:val="19"/>
              </w:rPr>
              <w:t xml:space="preserve"> </w:t>
            </w:r>
            <w:proofErr w:type="spellStart"/>
            <w:r>
              <w:rPr>
                <w:b/>
                <w:color w:val="2C0735"/>
                <w:sz w:val="19"/>
              </w:rPr>
              <w:t>lógica</w:t>
            </w:r>
            <w:proofErr w:type="spellEnd"/>
          </w:p>
        </w:tc>
        <w:tc>
          <w:tcPr>
            <w:tcW w:w="5669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4E305" w14:textId="77777777" w:rsidR="00F25131" w:rsidRDefault="00000000">
            <w:r>
              <w:rPr>
                <w:b/>
                <w:color w:val="2C0735"/>
                <w:sz w:val="19"/>
              </w:rPr>
              <w:t>Asignación actual</w:t>
            </w:r>
          </w:p>
        </w:tc>
      </w:tr>
      <w:tr w:rsidR="00F25131" w14:paraId="517A7EAE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6EED4" w14:textId="77777777" w:rsidR="00F25131" w:rsidRDefault="00000000">
            <w:r>
              <w:rPr>
                <w:sz w:val="18"/>
              </w:rPr>
              <w:t>I2C SDA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53EE3" w14:textId="77777777" w:rsidR="00F25131" w:rsidRDefault="00000000">
            <w:r>
              <w:rPr>
                <w:sz w:val="18"/>
              </w:rPr>
              <w:t>GPIO17</w:t>
            </w:r>
          </w:p>
        </w:tc>
      </w:tr>
      <w:tr w:rsidR="00F25131" w14:paraId="576CD263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AA88F" w14:textId="77777777" w:rsidR="00F25131" w:rsidRDefault="00000000">
            <w:r>
              <w:rPr>
                <w:sz w:val="18"/>
              </w:rPr>
              <w:t>I2C SCL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15D80" w14:textId="77777777" w:rsidR="00F25131" w:rsidRDefault="00000000">
            <w:r>
              <w:rPr>
                <w:sz w:val="18"/>
              </w:rPr>
              <w:t>GPIO18</w:t>
            </w:r>
          </w:p>
        </w:tc>
      </w:tr>
      <w:tr w:rsidR="00F25131" w14:paraId="5BBAAD23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00678" w14:textId="77777777" w:rsidR="00F25131" w:rsidRDefault="00000000">
            <w:r>
              <w:rPr>
                <w:sz w:val="18"/>
              </w:rPr>
              <w:t>RS485 RX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EFA7" w14:textId="77777777" w:rsidR="00F25131" w:rsidRDefault="00000000">
            <w:r>
              <w:rPr>
                <w:sz w:val="18"/>
              </w:rPr>
              <w:t>GPIO8</w:t>
            </w:r>
          </w:p>
        </w:tc>
      </w:tr>
      <w:tr w:rsidR="00F25131" w14:paraId="70DFABE7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0FEE5" w14:textId="77777777" w:rsidR="00F25131" w:rsidRDefault="00000000">
            <w:r>
              <w:rPr>
                <w:sz w:val="18"/>
              </w:rPr>
              <w:t>RS485 TX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F4F3E" w14:textId="77777777" w:rsidR="00F25131" w:rsidRDefault="00000000">
            <w:r>
              <w:rPr>
                <w:sz w:val="18"/>
              </w:rPr>
              <w:t>GPIO9</w:t>
            </w:r>
          </w:p>
        </w:tc>
      </w:tr>
      <w:tr w:rsidR="00F25131" w14:paraId="4F94228E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2A777" w14:textId="77777777" w:rsidR="00F25131" w:rsidRDefault="00000000">
            <w:r>
              <w:rPr>
                <w:sz w:val="18"/>
              </w:rPr>
              <w:t>DI NPN1..4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F6575" w14:textId="77777777" w:rsidR="00F25131" w:rsidRDefault="00000000">
            <w:r>
              <w:rPr>
                <w:sz w:val="18"/>
              </w:rPr>
              <w:t>GPIO1, GPIO2, GPIO3, GPIO4</w:t>
            </w:r>
          </w:p>
        </w:tc>
      </w:tr>
      <w:tr w:rsidR="00F25131" w14:paraId="4239F57B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E6E64" w14:textId="77777777" w:rsidR="00F25131" w:rsidRDefault="00000000">
            <w:r>
              <w:rPr>
                <w:sz w:val="18"/>
              </w:rPr>
              <w:t>DI PNP1..2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DACC6" w14:textId="77777777" w:rsidR="00F25131" w:rsidRDefault="00000000">
            <w:r>
              <w:rPr>
                <w:sz w:val="18"/>
              </w:rPr>
              <w:t>GPIO5, GPIO6</w:t>
            </w:r>
          </w:p>
        </w:tc>
      </w:tr>
      <w:tr w:rsidR="00F25131" w14:paraId="6F421477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B54E9" w14:textId="77777777" w:rsidR="00F25131" w:rsidRDefault="00000000">
            <w:r>
              <w:rPr>
                <w:sz w:val="18"/>
              </w:rPr>
              <w:t>DO NPN1..4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557B2" w14:textId="77777777" w:rsidR="00F25131" w:rsidRDefault="00000000">
            <w:r>
              <w:rPr>
                <w:sz w:val="18"/>
              </w:rPr>
              <w:t>GPIO35, GPIO36, GPIO37, GPIO38</w:t>
            </w:r>
          </w:p>
        </w:tc>
      </w:tr>
      <w:tr w:rsidR="00F25131" w14:paraId="181927D7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FA09" w14:textId="77777777" w:rsidR="00F25131" w:rsidRDefault="00000000">
            <w:r>
              <w:rPr>
                <w:sz w:val="18"/>
              </w:rPr>
              <w:t>DO RLY1..2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01F30" w14:textId="77777777" w:rsidR="00F25131" w:rsidRDefault="00000000">
            <w:r>
              <w:rPr>
                <w:sz w:val="18"/>
              </w:rPr>
              <w:t>GPIO41, GPIO42</w:t>
            </w:r>
          </w:p>
        </w:tc>
      </w:tr>
      <w:tr w:rsidR="00F25131" w14:paraId="506B82F8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A2DD0" w14:textId="77777777" w:rsidR="00F25131" w:rsidRDefault="00000000">
            <w:r>
              <w:rPr>
                <w:sz w:val="18"/>
              </w:rPr>
              <w:t>DO PNP1..2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C3BB6" w14:textId="77777777" w:rsidR="00F25131" w:rsidRDefault="00000000">
            <w:r>
              <w:rPr>
                <w:sz w:val="18"/>
              </w:rPr>
              <w:t>GPIO46, GPIO47</w:t>
            </w:r>
          </w:p>
        </w:tc>
      </w:tr>
    </w:tbl>
    <w:p w14:paraId="478C335E" w14:textId="77777777" w:rsidR="00F25131" w:rsidRDefault="00F251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30334DF2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9B7DB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Pendiente de validar: </w:t>
            </w:r>
            <w:r w:rsidRPr="004F3DD5">
              <w:rPr>
                <w:sz w:val="20"/>
                <w:lang w:val="es-DO"/>
              </w:rPr>
              <w:t xml:space="preserve">El mapeo actual cubre I²C, RS485, DI y DO. Las señales de pantalla, USB, SD, analógicos y algunos buses auxiliares deben cerrarse definitivamente cuando se valide el PCB y la tarjeta </w:t>
            </w:r>
            <w:proofErr w:type="spellStart"/>
            <w:r w:rsidRPr="004F3DD5">
              <w:rPr>
                <w:sz w:val="20"/>
                <w:lang w:val="es-DO"/>
              </w:rPr>
              <w:t>mezzanine</w:t>
            </w:r>
            <w:proofErr w:type="spellEnd"/>
            <w:r w:rsidRPr="004F3DD5">
              <w:rPr>
                <w:sz w:val="20"/>
                <w:lang w:val="es-DO"/>
              </w:rPr>
              <w:t>.</w:t>
            </w:r>
          </w:p>
        </w:tc>
      </w:tr>
    </w:tbl>
    <w:p w14:paraId="3B41FCAE" w14:textId="77777777" w:rsidR="00F25131" w:rsidRPr="004F3DD5" w:rsidRDefault="00F25131">
      <w:pPr>
        <w:rPr>
          <w:lang w:val="es-DO"/>
        </w:rPr>
      </w:pPr>
    </w:p>
    <w:p w14:paraId="6D8768CA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La recomendación de ingeniería es mantener dos capas separadas: </w:t>
      </w:r>
      <w:proofErr w:type="spellStart"/>
      <w:r w:rsidRPr="004F3DD5">
        <w:rPr>
          <w:lang w:val="es-DO"/>
        </w:rPr>
        <w:t>board_io_map.h</w:t>
      </w:r>
      <w:proofErr w:type="spellEnd"/>
      <w:r w:rsidRPr="004F3DD5">
        <w:rPr>
          <w:lang w:val="es-DO"/>
        </w:rPr>
        <w:t xml:space="preserve"> para la definición física y estructuras de configuración por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 para la adaptación funcional. Esto reduce el impacto de un cambio de PCB.</w:t>
      </w:r>
    </w:p>
    <w:p w14:paraId="7ECBF574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>8. PLC Core</w:t>
      </w:r>
    </w:p>
    <w:p w14:paraId="71946EE1" w14:textId="77777777" w:rsidR="00F25131" w:rsidRPr="004F3DD5" w:rsidRDefault="00000000">
      <w:pPr>
        <w:rPr>
          <w:lang w:val="es-DO"/>
        </w:rPr>
      </w:pPr>
      <w:proofErr w:type="spellStart"/>
      <w:r w:rsidRPr="004F3DD5">
        <w:rPr>
          <w:lang w:val="es-DO"/>
        </w:rPr>
        <w:lastRenderedPageBreak/>
        <w:t>plc_core</w:t>
      </w:r>
      <w:proofErr w:type="spellEnd"/>
      <w:r w:rsidRPr="004F3DD5">
        <w:rPr>
          <w:lang w:val="es-DO"/>
        </w:rPr>
        <w:t xml:space="preserve"> es la pieza que transforma drivers dispersos en una imagen coherente del sistema. Su responsabilidad no es manejar UI ni protocolos de red, sino consolidar el estado del proceso.</w:t>
      </w:r>
    </w:p>
    <w:p w14:paraId="666EA4C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Solicitar actualización de drivers relevantes.</w:t>
      </w:r>
    </w:p>
    <w:p w14:paraId="3DB5181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Construir un </w:t>
      </w:r>
      <w:proofErr w:type="spellStart"/>
      <w:r w:rsidRPr="004F3DD5">
        <w:rPr>
          <w:lang w:val="es-DO"/>
        </w:rPr>
        <w:t>plc_io_snapshot_t</w:t>
      </w:r>
      <w:proofErr w:type="spellEnd"/>
      <w:r w:rsidRPr="004F3DD5">
        <w:rPr>
          <w:lang w:val="es-DO"/>
        </w:rPr>
        <w:t xml:space="preserve"> consistente.</w:t>
      </w:r>
    </w:p>
    <w:p w14:paraId="6769754E" w14:textId="77777777" w:rsidR="00F25131" w:rsidRDefault="00000000">
      <w:pPr>
        <w:pStyle w:val="Listaconvietas"/>
        <w:spacing w:after="40"/>
      </w:pPr>
      <w:proofErr w:type="spellStart"/>
      <w:r>
        <w:t>Publicar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 </w:t>
      </w:r>
      <w:proofErr w:type="gramStart"/>
      <w:r>
        <w:t>a</w:t>
      </w:r>
      <w:proofErr w:type="gramEnd"/>
      <w:r>
        <w:t xml:space="preserve"> openplc_bridge y diac_bridge.</w:t>
      </w:r>
    </w:p>
    <w:p w14:paraId="53C61A7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Servir como punto natural de conexión futura hacia Modbus, MQTT y HMI.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669"/>
      </w:tblGrid>
      <w:tr w:rsidR="00F25131" w14:paraId="24AD84EC" w14:textId="77777777">
        <w:trPr>
          <w:jc w:val="center"/>
        </w:trPr>
        <w:tc>
          <w:tcPr>
            <w:tcW w:w="3515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1F4A2" w14:textId="77777777" w:rsidR="00F25131" w:rsidRDefault="00000000">
            <w:proofErr w:type="spellStart"/>
            <w:r>
              <w:rPr>
                <w:b/>
                <w:color w:val="2C0735"/>
                <w:sz w:val="19"/>
              </w:rPr>
              <w:t>Elemento</w:t>
            </w:r>
            <w:proofErr w:type="spellEnd"/>
            <w:r>
              <w:rPr>
                <w:b/>
                <w:color w:val="2C0735"/>
                <w:sz w:val="19"/>
              </w:rPr>
              <w:t xml:space="preserve"> del snapshot</w:t>
            </w:r>
          </w:p>
        </w:tc>
        <w:tc>
          <w:tcPr>
            <w:tcW w:w="5669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42EDE6" w14:textId="77777777" w:rsidR="00F25131" w:rsidRDefault="00000000">
            <w:r>
              <w:rPr>
                <w:b/>
                <w:color w:val="2C0735"/>
                <w:sz w:val="19"/>
              </w:rPr>
              <w:t>Origen</w:t>
            </w:r>
          </w:p>
        </w:tc>
      </w:tr>
      <w:tr w:rsidR="00F25131" w14:paraId="05751F5B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10895" w14:textId="77777777" w:rsidR="00F25131" w:rsidRDefault="00000000">
            <w:r>
              <w:rPr>
                <w:sz w:val="18"/>
              </w:rPr>
              <w:t>di_bitmap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31479" w14:textId="77777777" w:rsidR="00F25131" w:rsidRDefault="00000000">
            <w:r>
              <w:rPr>
                <w:sz w:val="18"/>
              </w:rPr>
              <w:t>drv_din_get_bitmap()</w:t>
            </w:r>
          </w:p>
        </w:tc>
      </w:tr>
      <w:tr w:rsidR="00F25131" w14:paraId="1E1840F8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09EC7" w14:textId="77777777" w:rsidR="00F25131" w:rsidRDefault="00000000">
            <w:r>
              <w:rPr>
                <w:sz w:val="18"/>
              </w:rPr>
              <w:t>do_bitmap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830E3" w14:textId="77777777" w:rsidR="00F25131" w:rsidRDefault="00000000">
            <w:r>
              <w:rPr>
                <w:sz w:val="18"/>
              </w:rPr>
              <w:t>drv_dout_get_bitmap()</w:t>
            </w:r>
          </w:p>
        </w:tc>
      </w:tr>
      <w:tr w:rsidR="00F25131" w14:paraId="510DEF08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12F08" w14:textId="77777777" w:rsidR="00F25131" w:rsidRDefault="00000000">
            <w:r>
              <w:rPr>
                <w:sz w:val="18"/>
              </w:rPr>
              <w:t>ai[]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5FD94" w14:textId="77777777" w:rsidR="00F25131" w:rsidRDefault="00000000">
            <w:r>
              <w:rPr>
                <w:sz w:val="18"/>
              </w:rPr>
              <w:t>drv_adc_ext_get_scaled()</w:t>
            </w:r>
          </w:p>
        </w:tc>
      </w:tr>
      <w:tr w:rsidR="00F25131" w14:paraId="1DEA725F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7DEB3" w14:textId="77777777" w:rsidR="00F25131" w:rsidRDefault="00000000">
            <w:r>
              <w:rPr>
                <w:sz w:val="18"/>
              </w:rPr>
              <w:t>ao[]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735DF" w14:textId="77777777" w:rsidR="00F25131" w:rsidRDefault="00000000">
            <w:r>
              <w:rPr>
                <w:sz w:val="18"/>
              </w:rPr>
              <w:t>drv_ao_0_10v_get_voltage() / AO equivalente</w:t>
            </w:r>
          </w:p>
        </w:tc>
      </w:tr>
      <w:tr w:rsidR="00F25131" w14:paraId="5580B423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26F7E" w14:textId="77777777" w:rsidR="00F25131" w:rsidRDefault="00000000">
            <w:r>
              <w:rPr>
                <w:sz w:val="18"/>
              </w:rPr>
              <w:t>energy_voltage/current/power/frequency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C0B78" w14:textId="77777777" w:rsidR="00F25131" w:rsidRDefault="00000000">
            <w:r>
              <w:rPr>
                <w:sz w:val="18"/>
              </w:rPr>
              <w:t>drv_energy_get_data()</w:t>
            </w:r>
          </w:p>
        </w:tc>
      </w:tr>
    </w:tbl>
    <w:p w14:paraId="458B8FBC" w14:textId="77777777" w:rsidR="00F25131" w:rsidRDefault="00F251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65AA1260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60427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Estados globales: </w:t>
            </w:r>
            <w:r w:rsidRPr="004F3DD5">
              <w:rPr>
                <w:sz w:val="20"/>
                <w:lang w:val="es-DO"/>
              </w:rPr>
              <w:t xml:space="preserve">Los tipos </w:t>
            </w:r>
            <w:proofErr w:type="spellStart"/>
            <w:r w:rsidRPr="004F3DD5">
              <w:rPr>
                <w:sz w:val="20"/>
                <w:lang w:val="es-DO"/>
              </w:rPr>
              <w:t>plc_state_t</w:t>
            </w:r>
            <w:proofErr w:type="spellEnd"/>
            <w:r w:rsidRPr="004F3DD5">
              <w:rPr>
                <w:sz w:val="20"/>
                <w:lang w:val="es-DO"/>
              </w:rPr>
              <w:t xml:space="preserve"> definen BOOT, INIT, STOP, RUN, MANUAL, MAINTENANCE, WARNING y ERROR. La política completa de transición entre estados sigue siendo </w:t>
            </w:r>
            <w:proofErr w:type="gramStart"/>
            <w:r w:rsidRPr="004F3DD5">
              <w:rPr>
                <w:sz w:val="20"/>
                <w:lang w:val="es-DO"/>
              </w:rPr>
              <w:t>un TODO técnico a formalizar</w:t>
            </w:r>
            <w:proofErr w:type="gramEnd"/>
            <w:r w:rsidRPr="004F3DD5">
              <w:rPr>
                <w:sz w:val="20"/>
                <w:lang w:val="es-DO"/>
              </w:rPr>
              <w:t xml:space="preserve"> en el siguiente ciclo de desarrollo.</w:t>
            </w:r>
          </w:p>
        </w:tc>
      </w:tr>
    </w:tbl>
    <w:p w14:paraId="488FCE48" w14:textId="77777777" w:rsidR="00F25131" w:rsidRPr="004F3DD5" w:rsidRDefault="00F25131">
      <w:pPr>
        <w:rPr>
          <w:lang w:val="es-DO"/>
        </w:rPr>
      </w:pPr>
    </w:p>
    <w:p w14:paraId="4FE97F17" w14:textId="77777777" w:rsidR="00F25131" w:rsidRDefault="00000000">
      <w:pPr>
        <w:pStyle w:val="H1"/>
      </w:pPr>
      <w:r>
        <w:t>9. Communications</w:t>
      </w:r>
    </w:p>
    <w:p w14:paraId="4BBD7484" w14:textId="77777777" w:rsidR="00F25131" w:rsidRDefault="00000000">
      <w:pPr>
        <w:pStyle w:val="H2"/>
      </w:pPr>
      <w:r>
        <w:t>Modbus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381FB5F9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2BB9A7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E235F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3B66CF1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4EFB8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D2CA6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Exponer variables y consignas del PLC a clientes RTU/TCP.</w:t>
            </w:r>
          </w:p>
        </w:tc>
      </w:tr>
      <w:tr w:rsidR="00F25131" w14:paraId="643F05F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3B00C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9E84" w14:textId="77777777" w:rsidR="00F25131" w:rsidRDefault="00000000">
            <w:r>
              <w:rPr>
                <w:sz w:val="18"/>
              </w:rPr>
              <w:t>modbus_service + modbus_register_map</w:t>
            </w:r>
          </w:p>
        </w:tc>
      </w:tr>
      <w:tr w:rsidR="00F25131" w14:paraId="2AA875B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5CB85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D9CE3" w14:textId="77777777" w:rsidR="00F25131" w:rsidRDefault="00000000">
            <w:r>
              <w:rPr>
                <w:sz w:val="18"/>
              </w:rPr>
              <w:t>Coils, discrete inputs, input registers y holding registers.</w:t>
            </w:r>
          </w:p>
        </w:tc>
      </w:tr>
      <w:tr w:rsidR="00F25131" w14:paraId="72D4B75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82793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2FA30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658B3FE7" w14:textId="77777777" w:rsidR="00F25131" w:rsidRDefault="00F25131"/>
    <w:p w14:paraId="2A1F7F06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1558D78F" w14:textId="77777777" w:rsidR="00F25131" w:rsidRDefault="00000000">
      <w:pPr>
        <w:pStyle w:val="H2"/>
      </w:pPr>
      <w:r>
        <w:t>MQTT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2C8A3AD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523C47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F3387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58276C1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BF153" w14:textId="77777777" w:rsidR="00F25131" w:rsidRDefault="00000000">
            <w:r>
              <w:rPr>
                <w:sz w:val="18"/>
              </w:rPr>
              <w:lastRenderedPageBreak/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5CFF3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Publicar estado del PLC y recibir comandos o consignas.</w:t>
            </w:r>
          </w:p>
        </w:tc>
      </w:tr>
      <w:tr w:rsidR="00F25131" w14:paraId="14E9F18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AFE94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56B80" w14:textId="77777777" w:rsidR="00F25131" w:rsidRDefault="00000000">
            <w:r>
              <w:rPr>
                <w:sz w:val="18"/>
              </w:rPr>
              <w:t>mqtt_service</w:t>
            </w:r>
          </w:p>
        </w:tc>
      </w:tr>
      <w:tr w:rsidR="00F25131" w14:paraId="7CBA53F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3B4B0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7AC50" w14:textId="77777777" w:rsidR="00F25131" w:rsidRDefault="00000000">
            <w:r>
              <w:rPr>
                <w:sz w:val="18"/>
              </w:rPr>
              <w:t>URI de broker, client_id, topic_pub, topic_sub.</w:t>
            </w:r>
          </w:p>
        </w:tc>
      </w:tr>
      <w:tr w:rsidR="00F25131" w14:paraId="2D26B4F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377C8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6F9B7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40F8B574" w14:textId="77777777" w:rsidR="00F25131" w:rsidRDefault="00F25131"/>
    <w:p w14:paraId="2056018D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1E8652F8" w14:textId="77777777" w:rsidR="00F25131" w:rsidRDefault="00000000">
      <w:pPr>
        <w:pStyle w:val="H2"/>
      </w:pPr>
      <w:proofErr w:type="spellStart"/>
      <w:r>
        <w:t>OpenPLC</w:t>
      </w:r>
      <w:proofErr w:type="spellEnd"/>
      <w:r>
        <w:t xml:space="preserve"> bridge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58842620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9B848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F60DF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D4B974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76EAB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D762D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Recibir </w:t>
            </w:r>
            <w:proofErr w:type="spellStart"/>
            <w:r w:rsidRPr="004F3DD5">
              <w:rPr>
                <w:sz w:val="18"/>
                <w:lang w:val="es-DO"/>
              </w:rPr>
              <w:t>snapshots</w:t>
            </w:r>
            <w:proofErr w:type="spellEnd"/>
            <w:r w:rsidRPr="004F3DD5">
              <w:rPr>
                <w:sz w:val="18"/>
                <w:lang w:val="es-DO"/>
              </w:rPr>
              <w:t xml:space="preserve"> desde el PLC </w:t>
            </w:r>
            <w:proofErr w:type="spellStart"/>
            <w:r w:rsidRPr="004F3DD5">
              <w:rPr>
                <w:sz w:val="18"/>
                <w:lang w:val="es-DO"/>
              </w:rPr>
              <w:t>core</w:t>
            </w:r>
            <w:proofErr w:type="spellEnd"/>
            <w:r w:rsidRPr="004F3DD5">
              <w:rPr>
                <w:sz w:val="18"/>
                <w:lang w:val="es-DO"/>
              </w:rPr>
              <w:t xml:space="preserve"> y acercarlos a un </w:t>
            </w:r>
            <w:proofErr w:type="spellStart"/>
            <w:r w:rsidRPr="004F3DD5">
              <w:rPr>
                <w:sz w:val="18"/>
                <w:lang w:val="es-DO"/>
              </w:rPr>
              <w:t>runtime</w:t>
            </w:r>
            <w:proofErr w:type="spellEnd"/>
            <w:r w:rsidRPr="004F3DD5">
              <w:rPr>
                <w:sz w:val="18"/>
                <w:lang w:val="es-DO"/>
              </w:rPr>
              <w:t xml:space="preserve"> externo.</w:t>
            </w:r>
          </w:p>
        </w:tc>
      </w:tr>
      <w:tr w:rsidR="00F25131" w14:paraId="2694EE0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86805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B7C1C" w14:textId="77777777" w:rsidR="00F25131" w:rsidRDefault="00000000">
            <w:r>
              <w:rPr>
                <w:sz w:val="18"/>
              </w:rPr>
              <w:t>openplc_bridge</w:t>
            </w:r>
          </w:p>
        </w:tc>
      </w:tr>
      <w:tr w:rsidR="00F25131" w14:paraId="49629A1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452F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3FB75" w14:textId="77777777" w:rsidR="00F25131" w:rsidRDefault="00000000">
            <w:r>
              <w:rPr>
                <w:sz w:val="18"/>
              </w:rPr>
              <w:t>runtime_state, cycle_count, last_error.</w:t>
            </w:r>
          </w:p>
        </w:tc>
      </w:tr>
      <w:tr w:rsidR="00F25131" w14:paraId="340F7A0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EFF82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D082D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50C9CDB7" w14:textId="77777777" w:rsidR="00F25131" w:rsidRDefault="00F25131"/>
    <w:p w14:paraId="68E5B786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4FBE8BE9" w14:textId="77777777" w:rsidR="00F25131" w:rsidRDefault="00000000">
      <w:pPr>
        <w:pStyle w:val="H2"/>
      </w:pPr>
      <w:r>
        <w:t>4Diac bridge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45C80044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A49A0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7731E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2774ED2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F1DA7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1473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Canal equivalente para integración con una arquitectura IEC 61499.</w:t>
            </w:r>
          </w:p>
        </w:tc>
      </w:tr>
      <w:tr w:rsidR="00F25131" w14:paraId="414D70D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9EC05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05E46" w14:textId="77777777" w:rsidR="00F25131" w:rsidRDefault="00000000">
            <w:r>
              <w:rPr>
                <w:sz w:val="18"/>
              </w:rPr>
              <w:t>diac_bridge</w:t>
            </w:r>
          </w:p>
        </w:tc>
      </w:tr>
      <w:tr w:rsidR="00F25131" w14:paraId="7EF1944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E6735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A2F34" w14:textId="77777777" w:rsidR="00F25131" w:rsidRDefault="00000000">
            <w:r>
              <w:rPr>
                <w:sz w:val="18"/>
              </w:rPr>
              <w:t>runtime_state, event_count, last_error.</w:t>
            </w:r>
          </w:p>
        </w:tc>
      </w:tr>
      <w:tr w:rsidR="00F25131" w14:paraId="43939A3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2AFC8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E377D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109007BA" w14:textId="77777777" w:rsidR="00F25131" w:rsidRDefault="00F25131"/>
    <w:p w14:paraId="00851296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0C26B7D2" w14:textId="77777777" w:rsidR="00F25131" w:rsidRDefault="00000000">
      <w:pPr>
        <w:pStyle w:val="H2"/>
      </w:pPr>
      <w:r>
        <w:t>Web config service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0F312F3A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6B707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84E50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49DA4A6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D8794" w14:textId="77777777" w:rsidR="00F25131" w:rsidRDefault="00000000">
            <w:r>
              <w:rPr>
                <w:sz w:val="18"/>
              </w:rPr>
              <w:lastRenderedPageBreak/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72BD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Exponer configuración por interfaz web.</w:t>
            </w:r>
          </w:p>
        </w:tc>
      </w:tr>
      <w:tr w:rsidR="00F25131" w14:paraId="59E8C97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4FCCD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324D4" w14:textId="77777777" w:rsidR="00F25131" w:rsidRDefault="00000000">
            <w:r>
              <w:rPr>
                <w:sz w:val="18"/>
              </w:rPr>
              <w:t>web_config_service</w:t>
            </w:r>
          </w:p>
        </w:tc>
      </w:tr>
      <w:tr w:rsidR="00F25131" w:rsidRPr="004F3DD5" w14:paraId="6441D90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66640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D74AD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Puerto, autenticación, contador de </w:t>
            </w:r>
            <w:proofErr w:type="spellStart"/>
            <w:r w:rsidRPr="004F3DD5">
              <w:rPr>
                <w:sz w:val="18"/>
                <w:lang w:val="es-DO"/>
              </w:rPr>
              <w:t>requests</w:t>
            </w:r>
            <w:proofErr w:type="spellEnd"/>
            <w:r w:rsidRPr="004F3DD5">
              <w:rPr>
                <w:sz w:val="18"/>
                <w:lang w:val="es-DO"/>
              </w:rPr>
              <w:t>.</w:t>
            </w:r>
          </w:p>
        </w:tc>
      </w:tr>
      <w:tr w:rsidR="00F25131" w14:paraId="6F86612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ED221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22DE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114B2D4E" w14:textId="77777777" w:rsidR="00F25131" w:rsidRDefault="00F25131"/>
    <w:p w14:paraId="0C15CC1A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3B43AEDA" w14:textId="77777777" w:rsidR="00F25131" w:rsidRDefault="00000000">
      <w:pPr>
        <w:pStyle w:val="H2"/>
      </w:pPr>
      <w:proofErr w:type="spellStart"/>
      <w:r>
        <w:t>WiFi</w:t>
      </w:r>
      <w:proofErr w:type="spellEnd"/>
      <w:r>
        <w:t xml:space="preserve"> manager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0736C3CA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7BDE2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5C5508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157AA6C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1D27B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4981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Gestionar modo AP, STA o APSTA y estado de conectividad.</w:t>
            </w:r>
          </w:p>
        </w:tc>
      </w:tr>
      <w:tr w:rsidR="00F25131" w14:paraId="7C32196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D21FF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DF73A" w14:textId="77777777" w:rsidR="00F25131" w:rsidRDefault="00000000">
            <w:r>
              <w:rPr>
                <w:sz w:val="18"/>
              </w:rPr>
              <w:t>wifi_manager</w:t>
            </w:r>
          </w:p>
        </w:tc>
      </w:tr>
      <w:tr w:rsidR="00F25131" w:rsidRPr="004F3DD5" w14:paraId="6DBF88B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55A23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FC2C3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SSIDs</w:t>
            </w:r>
            <w:proofErr w:type="spellEnd"/>
            <w:r w:rsidRPr="004F3DD5">
              <w:rPr>
                <w:sz w:val="18"/>
                <w:lang w:val="es-DO"/>
              </w:rPr>
              <w:t>, contraseña, canal AP, estado STA/AP.</w:t>
            </w:r>
          </w:p>
        </w:tc>
      </w:tr>
      <w:tr w:rsidR="00F25131" w14:paraId="0D73302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C67BC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48B5C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1709FE17" w14:textId="77777777" w:rsidR="00F25131" w:rsidRDefault="00F25131"/>
    <w:p w14:paraId="7565704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p w14:paraId="4F90346B" w14:textId="77777777" w:rsidR="00F25131" w:rsidRDefault="00000000">
      <w:pPr>
        <w:pStyle w:val="H2"/>
      </w:pPr>
      <w:r>
        <w:t>BLE config service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F25131" w14:paraId="18FC1742" w14:textId="77777777">
        <w:trPr>
          <w:jc w:val="center"/>
        </w:trPr>
        <w:tc>
          <w:tcPr>
            <w:tcW w:w="2381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7DFBC" w14:textId="77777777" w:rsidR="00F25131" w:rsidRDefault="00000000">
            <w:r>
              <w:rPr>
                <w:b/>
                <w:color w:val="2C0735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EAF2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F1A97" w14:textId="77777777" w:rsidR="00F25131" w:rsidRDefault="00000000">
            <w:r>
              <w:rPr>
                <w:b/>
                <w:color w:val="2C0735"/>
                <w:sz w:val="19"/>
              </w:rPr>
              <w:t>Contenido</w:t>
            </w:r>
          </w:p>
        </w:tc>
      </w:tr>
      <w:tr w:rsidR="00F25131" w:rsidRPr="004F3DD5" w14:paraId="5252482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4F0F5" w14:textId="77777777" w:rsidR="00F25131" w:rsidRDefault="00000000">
            <w:r>
              <w:rPr>
                <w:sz w:val="18"/>
              </w:rPr>
              <w:t>Propósito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CA066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Provisión o configuración básica vía BLE.</w:t>
            </w:r>
          </w:p>
        </w:tc>
      </w:tr>
      <w:tr w:rsidR="00F25131" w14:paraId="7BA8604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653D0" w14:textId="77777777" w:rsidR="00F25131" w:rsidRDefault="00000000">
            <w:proofErr w:type="spellStart"/>
            <w:r>
              <w:rPr>
                <w:sz w:val="18"/>
              </w:rPr>
              <w:t>Módulos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A1806" w14:textId="77777777" w:rsidR="00F25131" w:rsidRDefault="00000000">
            <w:r>
              <w:rPr>
                <w:sz w:val="18"/>
              </w:rPr>
              <w:t>ble_config_service</w:t>
            </w:r>
          </w:p>
        </w:tc>
      </w:tr>
      <w:tr w:rsidR="00F25131" w14:paraId="70DE0B4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1F27D" w14:textId="77777777" w:rsidR="00F25131" w:rsidRDefault="00000000">
            <w:r>
              <w:rPr>
                <w:sz w:val="18"/>
              </w:rPr>
              <w:t>Datos principales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05A88" w14:textId="77777777" w:rsidR="00F25131" w:rsidRDefault="00000000">
            <w:r>
              <w:rPr>
                <w:sz w:val="18"/>
              </w:rPr>
              <w:t>device_name, enable_provisioning, sesiones.</w:t>
            </w:r>
          </w:p>
        </w:tc>
      </w:tr>
      <w:tr w:rsidR="00F25131" w14:paraId="1555970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407B4" w14:textId="77777777" w:rsidR="00F25131" w:rsidRDefault="00000000">
            <w:r>
              <w:rPr>
                <w:sz w:val="18"/>
              </w:rPr>
              <w:t>Estado actual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83492" w14:textId="77777777" w:rsidR="00F25131" w:rsidRDefault="00000000">
            <w:r>
              <w:rPr>
                <w:sz w:val="18"/>
              </w:rPr>
              <w:t>Base funcional / integración temprana</w:t>
            </w:r>
          </w:p>
        </w:tc>
      </w:tr>
    </w:tbl>
    <w:p w14:paraId="0F8F1CFE" w14:textId="77777777" w:rsidR="00F25131" w:rsidRDefault="00F25131"/>
    <w:p w14:paraId="0057FA05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Diagnóstico básico: cada servicio debe poder exponer estado de running, contadores y último error. La instrumentación temprana es más importante en esta fase que la implementación final del protocolo.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2ACF35A6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1F38B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Modbus: </w:t>
            </w:r>
            <w:r w:rsidRPr="004F3DD5">
              <w:rPr>
                <w:sz w:val="20"/>
                <w:lang w:val="es-DO"/>
              </w:rPr>
              <w:t xml:space="preserve">La definición de registros es obligatoria y ya existe una base en </w:t>
            </w:r>
            <w:proofErr w:type="spellStart"/>
            <w:r w:rsidRPr="004F3DD5">
              <w:rPr>
                <w:sz w:val="20"/>
                <w:lang w:val="es-DO"/>
              </w:rPr>
              <w:t>modbus_register_map.h</w:t>
            </w:r>
            <w:proofErr w:type="spellEnd"/>
            <w:r w:rsidRPr="004F3DD5">
              <w:rPr>
                <w:sz w:val="20"/>
                <w:lang w:val="es-DO"/>
              </w:rPr>
              <w:t>. Esta tabla deberá versionarse cuando el equipo defina el mapa definitivo de variables.</w:t>
            </w:r>
          </w:p>
        </w:tc>
      </w:tr>
    </w:tbl>
    <w:p w14:paraId="6A49E483" w14:textId="77777777" w:rsidR="00F25131" w:rsidRPr="004F3DD5" w:rsidRDefault="00F25131">
      <w:pPr>
        <w:rPr>
          <w:lang w:val="es-DO"/>
        </w:rPr>
      </w:pPr>
    </w:p>
    <w:p w14:paraId="2FD0732C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lastRenderedPageBreak/>
        <w:t xml:space="preserve">10. HMI </w:t>
      </w:r>
      <w:proofErr w:type="spellStart"/>
      <w:r w:rsidRPr="004F3DD5">
        <w:rPr>
          <w:lang w:val="es-DO"/>
        </w:rPr>
        <w:t>Overview</w:t>
      </w:r>
      <w:proofErr w:type="spellEnd"/>
    </w:p>
    <w:p w14:paraId="6ADF22F1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La HMI está concebida como una interfaz compacta, horizontal, de 320 </w:t>
      </w:r>
      <w:proofErr w:type="spellStart"/>
      <w:r w:rsidRPr="004F3DD5">
        <w:rPr>
          <w:lang w:val="es-DO"/>
        </w:rPr>
        <w:t>px</w:t>
      </w:r>
      <w:proofErr w:type="spellEnd"/>
      <w:r w:rsidRPr="004F3DD5">
        <w:rPr>
          <w:lang w:val="es-DO"/>
        </w:rPr>
        <w:t xml:space="preserve"> de ancho, con lenguaje visual industrial moderno. El objetivo no es reproducir una </w:t>
      </w:r>
      <w:proofErr w:type="spellStart"/>
      <w:r w:rsidRPr="004F3DD5">
        <w:rPr>
          <w:lang w:val="es-DO"/>
        </w:rPr>
        <w:t>tablet</w:t>
      </w:r>
      <w:proofErr w:type="spellEnd"/>
      <w:r w:rsidRPr="004F3DD5">
        <w:rPr>
          <w:lang w:val="es-DO"/>
        </w:rPr>
        <w:t xml:space="preserve"> genérica, sino ofrecer una superficie de control legible, rápida y consistente con un panel de automatización.</w:t>
      </w:r>
    </w:p>
    <w:p w14:paraId="0D4C6E17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Fondo oscuro de alto contraste.</w:t>
      </w:r>
    </w:p>
    <w:p w14:paraId="4828299E" w14:textId="77777777" w:rsidR="00F25131" w:rsidRPr="004F3DD5" w:rsidRDefault="00000000">
      <w:pPr>
        <w:pStyle w:val="Listaconvietas"/>
        <w:spacing w:after="40"/>
        <w:rPr>
          <w:lang w:val="es-DO"/>
        </w:rPr>
      </w:pPr>
      <w:proofErr w:type="gramStart"/>
      <w:r w:rsidRPr="004F3DD5">
        <w:rPr>
          <w:lang w:val="es-DO"/>
        </w:rPr>
        <w:t>Acentos violeta</w:t>
      </w:r>
      <w:proofErr w:type="gramEnd"/>
      <w:r w:rsidRPr="004F3DD5">
        <w:rPr>
          <w:lang w:val="es-DO"/>
        </w:rPr>
        <w:t>/azul con iluminación de borde.</w:t>
      </w:r>
    </w:p>
    <w:p w14:paraId="47D1744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Menú horizontal fijo con iconos compactos.</w:t>
      </w:r>
    </w:p>
    <w:p w14:paraId="4965C3F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Encabezado superior con estado global, IP y hora.</w:t>
      </w:r>
    </w:p>
    <w:p w14:paraId="601CD41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Widgets y tarjetas con jerarquía visual marcada.</w:t>
      </w:r>
    </w:p>
    <w:p w14:paraId="4D00867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Textos breves y operables en espacio reducido.</w:t>
      </w:r>
    </w:p>
    <w:p w14:paraId="28343BFC" w14:textId="77777777" w:rsidR="00F25131" w:rsidRDefault="00000000">
      <w:pPr>
        <w:pStyle w:val="H3"/>
      </w:pPr>
      <w:proofErr w:type="spellStart"/>
      <w:r>
        <w:t>Referencias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25131" w14:paraId="2192282F" w14:textId="77777777">
        <w:trPr>
          <w:jc w:val="center"/>
        </w:trPr>
        <w:tc>
          <w:tcPr>
            <w:tcW w:w="4986" w:type="dxa"/>
          </w:tcPr>
          <w:p w14:paraId="76EDEC77" w14:textId="77777777" w:rsidR="00F2513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A9953D" wp14:editId="00CF0B4C">
                  <wp:extent cx="2160000" cy="114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20957ABB" w14:textId="77777777" w:rsidR="00F2513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F116B0" wp14:editId="39001AA2">
                  <wp:extent cx="2160000" cy="1147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C5B27" w14:textId="77777777" w:rsidR="00F25131" w:rsidRDefault="00F251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25131" w14:paraId="360CCC10" w14:textId="77777777">
        <w:trPr>
          <w:jc w:val="center"/>
        </w:trPr>
        <w:tc>
          <w:tcPr>
            <w:tcW w:w="4986" w:type="dxa"/>
          </w:tcPr>
          <w:p w14:paraId="7DE1DD54" w14:textId="77777777" w:rsidR="00F2513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0A7CC6" wp14:editId="316197D7">
                  <wp:extent cx="2160000" cy="1147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5CF4CA96" w14:textId="77777777" w:rsidR="00F2513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0AD9C4" wp14:editId="2350F2B2">
                  <wp:extent cx="2160000" cy="1147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D470C" w14:textId="77777777" w:rsidR="00F25131" w:rsidRDefault="00F251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25131" w14:paraId="53610E10" w14:textId="77777777">
        <w:trPr>
          <w:jc w:val="center"/>
        </w:trPr>
        <w:tc>
          <w:tcPr>
            <w:tcW w:w="9972" w:type="dxa"/>
          </w:tcPr>
          <w:p w14:paraId="469B6AE8" w14:textId="77777777" w:rsidR="00F2513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7B5CDE" wp14:editId="5EA6B86B">
                  <wp:extent cx="2160000" cy="1147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5561A" w14:textId="77777777" w:rsidR="00F25131" w:rsidRDefault="00F251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14:paraId="2AE09357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A4F890" w14:textId="77777777" w:rsidR="00F25131" w:rsidRDefault="00000000">
            <w:r w:rsidRPr="004F3DD5">
              <w:rPr>
                <w:b/>
                <w:color w:val="4E148C"/>
                <w:lang w:val="es-DO"/>
              </w:rPr>
              <w:t xml:space="preserve">Inspiración visual: </w:t>
            </w:r>
            <w:r w:rsidRPr="004F3DD5">
              <w:rPr>
                <w:sz w:val="20"/>
                <w:lang w:val="es-DO"/>
              </w:rPr>
              <w:t xml:space="preserve">Las referencias de pantalla incluidas en el proyecto muestran un </w:t>
            </w:r>
            <w:proofErr w:type="spellStart"/>
            <w:r w:rsidRPr="004F3DD5">
              <w:rPr>
                <w:sz w:val="20"/>
                <w:lang w:val="es-DO"/>
              </w:rPr>
              <w:t>dashboard</w:t>
            </w:r>
            <w:proofErr w:type="spellEnd"/>
            <w:r w:rsidRPr="004F3DD5">
              <w:rPr>
                <w:sz w:val="20"/>
                <w:lang w:val="es-DO"/>
              </w:rPr>
              <w:t xml:space="preserve"> oscuro con barras superiores iluminadas, pantallas de estados E/S, configuración de red, comunicación y alarmas.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implementación</w:t>
            </w:r>
            <w:proofErr w:type="spellEnd"/>
            <w:r>
              <w:rPr>
                <w:sz w:val="20"/>
              </w:rPr>
              <w:t xml:space="preserve"> final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respetar esa dirección estética.</w:t>
            </w:r>
          </w:p>
        </w:tc>
      </w:tr>
    </w:tbl>
    <w:p w14:paraId="04814115" w14:textId="77777777" w:rsidR="00F25131" w:rsidRDefault="00F25131"/>
    <w:p w14:paraId="6DAA7940" w14:textId="77777777" w:rsidR="00F25131" w:rsidRDefault="00000000">
      <w:pPr>
        <w:pStyle w:val="H1"/>
      </w:pPr>
      <w:r>
        <w:t>11. HMI Screens</w:t>
      </w:r>
    </w:p>
    <w:p w14:paraId="3FFA760D" w14:textId="77777777" w:rsidR="00F25131" w:rsidRDefault="00000000">
      <w:pPr>
        <w:pStyle w:val="H2"/>
      </w:pPr>
      <w:r>
        <w:t>Inicio</w:t>
      </w:r>
    </w:p>
    <w:p w14:paraId="068F967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lastRenderedPageBreak/>
        <w:t>Objetivo: ofrecer una visión general del estado del PLC en menos de cinco segundos.</w:t>
      </w:r>
    </w:p>
    <w:p w14:paraId="4D8CCAA5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Contenido mínimo: estado RUN/STOP/ERROR, IP, hora/fecha, alarmas resumidas, entradas/salidas activas, energía o variable principal y accesos rápidos.</w:t>
      </w:r>
    </w:p>
    <w:p w14:paraId="2D46ED3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Fuentes de datos: </w:t>
      </w:r>
      <w:proofErr w:type="spellStart"/>
      <w:r w:rsidRPr="004F3DD5">
        <w:rPr>
          <w:lang w:val="es-DO"/>
        </w:rPr>
        <w:t>plc_core</w:t>
      </w:r>
      <w:proofErr w:type="spellEnd"/>
      <w:r w:rsidRPr="004F3DD5">
        <w:rPr>
          <w:lang w:val="es-DO"/>
        </w:rPr>
        <w:t xml:space="preserve">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>, servicios de conectividad y gestor de alarmas.</w:t>
      </w:r>
    </w:p>
    <w:p w14:paraId="15081A13" w14:textId="77777777" w:rsidR="00F25131" w:rsidRDefault="00000000">
      <w:pPr>
        <w:pStyle w:val="Listaconvietas"/>
        <w:spacing w:after="40"/>
      </w:pPr>
      <w:r>
        <w:t xml:space="preserve">Nivel de 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t>operador</w:t>
      </w:r>
      <w:proofErr w:type="spellEnd"/>
      <w:r>
        <w:t>.</w:t>
      </w:r>
    </w:p>
    <w:p w14:paraId="72DD075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Widgets sugeridos: tarjetas de estado, indicador de alarmas, botones rápidos y resumen energético.</w:t>
      </w:r>
    </w:p>
    <w:p w14:paraId="24709165" w14:textId="77777777" w:rsidR="00F25131" w:rsidRDefault="00000000">
      <w:pPr>
        <w:pStyle w:val="H2"/>
      </w:pPr>
      <w:proofErr w:type="spellStart"/>
      <w:r>
        <w:t>Estados</w:t>
      </w:r>
      <w:proofErr w:type="spellEnd"/>
    </w:p>
    <w:p w14:paraId="0D86871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monitoreo detallado de DI, DO, AI, AO, energía y variables de proceso.</w:t>
      </w:r>
    </w:p>
    <w:p w14:paraId="7CF8539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Contenido mínimo: nombre de señal, valor, unidad, estado de color y subtipo de vista (digital, analógico, energía).</w:t>
      </w:r>
    </w:p>
    <w:p w14:paraId="5DAACAF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Fuentes de datos: drivers y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 consolidado.</w:t>
      </w:r>
    </w:p>
    <w:p w14:paraId="7C38AE0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Nivel de usuario: operador / técnico.</w:t>
      </w:r>
    </w:p>
    <w:p w14:paraId="257A50D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Widgets sugeridos: lista dual de entradas y salidas, vistas por pestañas y colores de estado.</w:t>
      </w:r>
    </w:p>
    <w:p w14:paraId="607CF8D6" w14:textId="77777777" w:rsidR="00F25131" w:rsidRDefault="00000000">
      <w:pPr>
        <w:pStyle w:val="H2"/>
      </w:pPr>
      <w:r>
        <w:t>Control</w:t>
      </w:r>
    </w:p>
    <w:p w14:paraId="35631FA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cambiar modos de operación y aplicar acciones manuales permitidas.</w:t>
      </w:r>
    </w:p>
    <w:p w14:paraId="36C32C4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Contenido mínimo: selección manual/automático, consignas, confirmación de acciones críticas, bloqueo por rol.</w:t>
      </w:r>
    </w:p>
    <w:p w14:paraId="78877AD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Fuentes de datos: PLC </w:t>
      </w:r>
      <w:proofErr w:type="spellStart"/>
      <w:r w:rsidRPr="004F3DD5">
        <w:rPr>
          <w:lang w:val="es-DO"/>
        </w:rPr>
        <w:t>core</w:t>
      </w:r>
      <w:proofErr w:type="spellEnd"/>
      <w:r w:rsidRPr="004F3DD5">
        <w:rPr>
          <w:lang w:val="es-DO"/>
        </w:rPr>
        <w:t xml:space="preserve"> y servicios de permisos.</w:t>
      </w:r>
    </w:p>
    <w:p w14:paraId="0081318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Nivel de usuario: técnico / administrador.</w:t>
      </w:r>
    </w:p>
    <w:p w14:paraId="7756A9CA" w14:textId="77777777" w:rsidR="00F25131" w:rsidRDefault="00000000">
      <w:pPr>
        <w:pStyle w:val="H2"/>
      </w:pPr>
      <w:proofErr w:type="spellStart"/>
      <w:r>
        <w:t>Configuración</w:t>
      </w:r>
      <w:proofErr w:type="spellEnd"/>
    </w:p>
    <w:p w14:paraId="52BC93BB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gestionar parámetros de red, nombres de señales, escalados y ajustes de sistema.</w:t>
      </w:r>
    </w:p>
    <w:p w14:paraId="277C612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Contenido mínimo: IP, máscara, </w:t>
      </w:r>
      <w:proofErr w:type="spellStart"/>
      <w:r w:rsidRPr="004F3DD5">
        <w:rPr>
          <w:lang w:val="es-DO"/>
        </w:rPr>
        <w:t>gateway</w:t>
      </w:r>
      <w:proofErr w:type="spellEnd"/>
      <w:r w:rsidRPr="004F3DD5">
        <w:rPr>
          <w:lang w:val="es-DO"/>
        </w:rPr>
        <w:t>, DNS, DHCP, puerto web, fecha/hora, brillo/contraste y permisos.</w:t>
      </w:r>
    </w:p>
    <w:p w14:paraId="69A7BE14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Fuentes de datos: servicios de configuración y módulos de red.</w:t>
      </w:r>
    </w:p>
    <w:p w14:paraId="6333E5D9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Nivel de usuario: técnico / administrador.</w:t>
      </w:r>
    </w:p>
    <w:p w14:paraId="590594D7" w14:textId="77777777" w:rsidR="00F25131" w:rsidRDefault="00000000">
      <w:pPr>
        <w:pStyle w:val="H2"/>
      </w:pPr>
      <w:proofErr w:type="spellStart"/>
      <w:r>
        <w:t>Comunicación</w:t>
      </w:r>
      <w:proofErr w:type="spellEnd"/>
    </w:p>
    <w:p w14:paraId="462BE23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mostrar salud de red, protocolos y servicios remotos.</w:t>
      </w:r>
    </w:p>
    <w:p w14:paraId="1C92E16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Contenido mínimo: estado Ethernet/</w:t>
      </w:r>
      <w:proofErr w:type="spellStart"/>
      <w:r w:rsidRPr="004F3DD5">
        <w:rPr>
          <w:lang w:val="es-DO"/>
        </w:rPr>
        <w:t>Wi</w:t>
      </w:r>
      <w:proofErr w:type="spellEnd"/>
      <w:r w:rsidRPr="004F3DD5">
        <w:rPr>
          <w:lang w:val="es-DO"/>
        </w:rPr>
        <w:t>-Fi, estado Modbus, estado MQTT, web server, TX/RX y último error.</w:t>
      </w:r>
    </w:p>
    <w:p w14:paraId="49DD07F3" w14:textId="77777777" w:rsidR="00F25131" w:rsidRDefault="00000000">
      <w:pPr>
        <w:pStyle w:val="Listaconvietas"/>
        <w:spacing w:after="40"/>
      </w:pPr>
      <w:r>
        <w:t xml:space="preserve">Fuentes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wifi_manager</w:t>
      </w:r>
      <w:proofErr w:type="spellEnd"/>
      <w:r>
        <w:t>, web_config_service, modbus_service, mqtt_service, bridges.</w:t>
      </w:r>
    </w:p>
    <w:p w14:paraId="3F86DA95" w14:textId="77777777" w:rsidR="00F25131" w:rsidRDefault="00000000">
      <w:pPr>
        <w:pStyle w:val="Listaconvietas"/>
        <w:spacing w:after="40"/>
      </w:pPr>
      <w:r>
        <w:t>Nivel de usuario: técnico.</w:t>
      </w:r>
    </w:p>
    <w:p w14:paraId="337C4FC9" w14:textId="77777777" w:rsidR="00F25131" w:rsidRDefault="00000000">
      <w:pPr>
        <w:pStyle w:val="H2"/>
      </w:pPr>
      <w:r>
        <w:t>Alarmas</w:t>
      </w:r>
    </w:p>
    <w:p w14:paraId="430D9AB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concentrar alarmas activas, prioridad e historial.</w:t>
      </w:r>
    </w:p>
    <w:p w14:paraId="7BF4A635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Contenido mínimo: lista de eventos, severidad, hora de activación, reconocimiento, </w:t>
      </w:r>
      <w:proofErr w:type="spellStart"/>
      <w:r w:rsidRPr="004F3DD5">
        <w:rPr>
          <w:lang w:val="es-DO"/>
        </w:rPr>
        <w:t>reset</w:t>
      </w:r>
      <w:proofErr w:type="spellEnd"/>
      <w:r w:rsidRPr="004F3DD5">
        <w:rPr>
          <w:lang w:val="es-DO"/>
        </w:rPr>
        <w:t xml:space="preserve"> e historial.</w:t>
      </w:r>
    </w:p>
    <w:p w14:paraId="73992FA5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Fuentes de datos: gestor de alarmas (pendiente de formalizar).</w:t>
      </w:r>
    </w:p>
    <w:p w14:paraId="56C5B87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Nivel de usuario: operador / técnico.</w:t>
      </w:r>
    </w:p>
    <w:p w14:paraId="7A4279E1" w14:textId="77777777" w:rsidR="00F25131" w:rsidRDefault="00000000">
      <w:pPr>
        <w:pStyle w:val="H2"/>
      </w:pPr>
      <w:proofErr w:type="spellStart"/>
      <w:r>
        <w:t>Mantenimiento</w:t>
      </w:r>
      <w:proofErr w:type="spellEnd"/>
    </w:p>
    <w:p w14:paraId="634AA5F8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Objetivo: pruebas, diagnóstico y recuperación del sistema.</w:t>
      </w:r>
    </w:p>
    <w:p w14:paraId="41CE176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Contenido mínimo: test de E/S, LCD, </w:t>
      </w:r>
      <w:proofErr w:type="spellStart"/>
      <w:r w:rsidRPr="004F3DD5">
        <w:rPr>
          <w:lang w:val="es-DO"/>
        </w:rPr>
        <w:t>touch</w:t>
      </w:r>
      <w:proofErr w:type="spellEnd"/>
      <w:r w:rsidRPr="004F3DD5">
        <w:rPr>
          <w:lang w:val="es-DO"/>
        </w:rPr>
        <w:t xml:space="preserve">, ADC, reinicio de servicios, </w:t>
      </w:r>
      <w:proofErr w:type="spellStart"/>
      <w:r w:rsidRPr="004F3DD5">
        <w:rPr>
          <w:lang w:val="es-DO"/>
        </w:rPr>
        <w:t>backup</w:t>
      </w:r>
      <w:proofErr w:type="spellEnd"/>
      <w:r w:rsidRPr="004F3DD5">
        <w:rPr>
          <w:lang w:val="es-DO"/>
        </w:rPr>
        <w:t xml:space="preserve">, restauración y </w:t>
      </w:r>
      <w:proofErr w:type="spellStart"/>
      <w:r w:rsidRPr="004F3DD5">
        <w:rPr>
          <w:lang w:val="es-DO"/>
        </w:rPr>
        <w:t>reset</w:t>
      </w:r>
      <w:proofErr w:type="spellEnd"/>
      <w:r w:rsidRPr="004F3DD5">
        <w:rPr>
          <w:lang w:val="es-DO"/>
        </w:rPr>
        <w:t xml:space="preserve"> de fábrica.</w:t>
      </w:r>
    </w:p>
    <w:p w14:paraId="1A648B02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Fuentes de datos: drivers, servicios y rutinas de diagnóstico.</w:t>
      </w:r>
    </w:p>
    <w:p w14:paraId="1E35953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lastRenderedPageBreak/>
        <w:t>Nivel de usuario: técnico / administrador.</w:t>
      </w:r>
    </w:p>
    <w:p w14:paraId="08AAD98B" w14:textId="77777777" w:rsidR="00F25131" w:rsidRDefault="00000000">
      <w:pPr>
        <w:pStyle w:val="H2"/>
      </w:pPr>
      <w:r>
        <w:t>Sistema</w:t>
      </w:r>
    </w:p>
    <w:p w14:paraId="1D686C8F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Objetivo: inventario técnico del equipo y versión del </w:t>
      </w:r>
      <w:proofErr w:type="spellStart"/>
      <w:r w:rsidRPr="004F3DD5">
        <w:rPr>
          <w:lang w:val="es-DO"/>
        </w:rPr>
        <w:t>stack</w:t>
      </w:r>
      <w:proofErr w:type="spellEnd"/>
      <w:r w:rsidRPr="004F3DD5">
        <w:rPr>
          <w:lang w:val="es-DO"/>
        </w:rPr>
        <w:t>.</w:t>
      </w:r>
    </w:p>
    <w:p w14:paraId="4A19733B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Contenido mínimo: nombre del proyecto, versión de firmware, versión de hardware, memoria, </w:t>
      </w:r>
      <w:proofErr w:type="spellStart"/>
      <w:r w:rsidRPr="004F3DD5">
        <w:rPr>
          <w:lang w:val="es-DO"/>
        </w:rPr>
        <w:t>uptime</w:t>
      </w:r>
      <w:proofErr w:type="spellEnd"/>
      <w:r w:rsidRPr="004F3DD5">
        <w:rPr>
          <w:lang w:val="es-DO"/>
        </w:rPr>
        <w:t xml:space="preserve">, temperatura, fecha de </w:t>
      </w:r>
      <w:proofErr w:type="spellStart"/>
      <w:r w:rsidRPr="004F3DD5">
        <w:rPr>
          <w:lang w:val="es-DO"/>
        </w:rPr>
        <w:t>build</w:t>
      </w:r>
      <w:proofErr w:type="spellEnd"/>
      <w:r w:rsidRPr="004F3DD5">
        <w:rPr>
          <w:lang w:val="es-DO"/>
        </w:rPr>
        <w:t xml:space="preserve"> y versiones de drivers.</w:t>
      </w:r>
    </w:p>
    <w:p w14:paraId="4D666AA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Fuentes de datos: </w:t>
      </w:r>
      <w:proofErr w:type="spellStart"/>
      <w:r w:rsidRPr="004F3DD5">
        <w:rPr>
          <w:lang w:val="es-DO"/>
        </w:rPr>
        <w:t>build</w:t>
      </w:r>
      <w:proofErr w:type="spellEnd"/>
      <w:r w:rsidRPr="004F3DD5">
        <w:rPr>
          <w:lang w:val="es-DO"/>
        </w:rPr>
        <w:t xml:space="preserve"> </w:t>
      </w:r>
      <w:proofErr w:type="spellStart"/>
      <w:r w:rsidRPr="004F3DD5">
        <w:rPr>
          <w:lang w:val="es-DO"/>
        </w:rPr>
        <w:t>info</w:t>
      </w:r>
      <w:proofErr w:type="spellEnd"/>
      <w:r w:rsidRPr="004F3DD5">
        <w:rPr>
          <w:lang w:val="es-DO"/>
        </w:rPr>
        <w:t xml:space="preserve">, </w:t>
      </w:r>
      <w:proofErr w:type="spellStart"/>
      <w:r w:rsidRPr="004F3DD5">
        <w:rPr>
          <w:lang w:val="es-DO"/>
        </w:rPr>
        <w:t>common</w:t>
      </w:r>
      <w:proofErr w:type="spellEnd"/>
      <w:r w:rsidRPr="004F3DD5">
        <w:rPr>
          <w:lang w:val="es-DO"/>
        </w:rPr>
        <w:t>, servicios de diagnóstico.</w:t>
      </w:r>
    </w:p>
    <w:p w14:paraId="6D15BEA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Nivel de usuario: técnico / administrador.</w:t>
      </w:r>
    </w:p>
    <w:p w14:paraId="763F61BB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12. </w:t>
      </w:r>
      <w:proofErr w:type="spellStart"/>
      <w:r w:rsidRPr="004F3DD5">
        <w:rPr>
          <w:lang w:val="es-DO"/>
        </w:rPr>
        <w:t>Build</w:t>
      </w:r>
      <w:proofErr w:type="spellEnd"/>
      <w:r w:rsidRPr="004F3DD5">
        <w:rPr>
          <w:lang w:val="es-DO"/>
        </w:rPr>
        <w:t xml:space="preserve"> and Flash</w:t>
      </w:r>
    </w:p>
    <w:p w14:paraId="78954023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El proyecto usa ESP-IDF con </w:t>
      </w:r>
      <w:proofErr w:type="spellStart"/>
      <w:r w:rsidRPr="004F3DD5">
        <w:rPr>
          <w:lang w:val="es-DO"/>
        </w:rPr>
        <w:t>CMake</w:t>
      </w:r>
      <w:proofErr w:type="spellEnd"/>
      <w:r w:rsidRPr="004F3DD5">
        <w:rPr>
          <w:lang w:val="es-DO"/>
        </w:rPr>
        <w:t xml:space="preserve"> y Ninja. La configuración de componentes se realiza desde el </w:t>
      </w:r>
      <w:proofErr w:type="spellStart"/>
      <w:r w:rsidRPr="004F3DD5">
        <w:rPr>
          <w:lang w:val="es-DO"/>
        </w:rPr>
        <w:t>CMakeLists</w:t>
      </w:r>
      <w:proofErr w:type="spellEnd"/>
      <w:r w:rsidRPr="004F3DD5">
        <w:rPr>
          <w:lang w:val="es-DO"/>
        </w:rPr>
        <w:t xml:space="preserve"> raíz mediante EXTRA_COMPONENT_DIRS para cada subcomponente del árbol.</w:t>
      </w:r>
    </w:p>
    <w:p w14:paraId="10CA6CA3" w14:textId="77777777" w:rsidR="00F25131" w:rsidRDefault="00000000">
      <w:pPr>
        <w:pStyle w:val="CodeStyle"/>
      </w:pPr>
      <w:r>
        <w:t>idf.py set-target esp32s3</w:t>
      </w:r>
    </w:p>
    <w:p w14:paraId="40B66EAC" w14:textId="77777777" w:rsidR="00F25131" w:rsidRDefault="00000000">
      <w:pPr>
        <w:pStyle w:val="CodeStyle"/>
      </w:pPr>
      <w:r>
        <w:t>idf.py reconfigure</w:t>
      </w:r>
    </w:p>
    <w:p w14:paraId="31C0A4F0" w14:textId="77777777" w:rsidR="00F25131" w:rsidRDefault="00000000">
      <w:pPr>
        <w:pStyle w:val="CodeStyle"/>
      </w:pPr>
      <w:r>
        <w:t>idf.py build</w:t>
      </w:r>
    </w:p>
    <w:p w14:paraId="4684469B" w14:textId="77777777" w:rsidR="00F25131" w:rsidRDefault="00000000">
      <w:pPr>
        <w:pStyle w:val="CodeStyle"/>
      </w:pPr>
      <w:r>
        <w:t>idf.py flash</w:t>
      </w:r>
    </w:p>
    <w:p w14:paraId="5B9583B8" w14:textId="77777777" w:rsidR="00F25131" w:rsidRDefault="00000000">
      <w:pPr>
        <w:pStyle w:val="CodeStyle"/>
      </w:pPr>
      <w:r>
        <w:t>idf.py -p COMx flash monitor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73"/>
      </w:tblGrid>
      <w:tr w:rsidR="00F25131" w14:paraId="405B0A9A" w14:textId="77777777">
        <w:trPr>
          <w:jc w:val="center"/>
        </w:trPr>
        <w:tc>
          <w:tcPr>
            <w:tcW w:w="2268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B1AC4" w14:textId="77777777" w:rsidR="00F25131" w:rsidRDefault="00000000">
            <w:r>
              <w:rPr>
                <w:b/>
                <w:color w:val="2C0735"/>
                <w:sz w:val="19"/>
              </w:rPr>
              <w:t>Etapa</w:t>
            </w:r>
          </w:p>
        </w:tc>
        <w:tc>
          <w:tcPr>
            <w:tcW w:w="6973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E7A6B" w14:textId="77777777" w:rsidR="00F25131" w:rsidRDefault="00000000">
            <w:r>
              <w:rPr>
                <w:b/>
                <w:color w:val="2C0735"/>
                <w:sz w:val="19"/>
              </w:rPr>
              <w:t>Propósito</w:t>
            </w:r>
          </w:p>
        </w:tc>
      </w:tr>
      <w:tr w:rsidR="00F25131" w:rsidRPr="004F3DD5" w14:paraId="159D614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28477" w14:textId="77777777" w:rsidR="00F25131" w:rsidRDefault="00000000">
            <w:r>
              <w:rPr>
                <w:sz w:val="18"/>
              </w:rPr>
              <w:t>set-target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0D737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Fijar el </w:t>
            </w:r>
            <w:proofErr w:type="gramStart"/>
            <w:r w:rsidRPr="004F3DD5">
              <w:rPr>
                <w:sz w:val="18"/>
                <w:lang w:val="es-DO"/>
              </w:rPr>
              <w:t>target</w:t>
            </w:r>
            <w:proofErr w:type="gramEnd"/>
            <w:r w:rsidRPr="004F3DD5">
              <w:rPr>
                <w:sz w:val="18"/>
                <w:lang w:val="es-DO"/>
              </w:rPr>
              <w:t xml:space="preserve"> a ESP32-S3</w:t>
            </w:r>
          </w:p>
        </w:tc>
      </w:tr>
      <w:tr w:rsidR="00F25131" w:rsidRPr="004F3DD5" w14:paraId="3821F14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9A3DA" w14:textId="77777777" w:rsidR="00F25131" w:rsidRDefault="00000000">
            <w:r>
              <w:rPr>
                <w:sz w:val="18"/>
              </w:rPr>
              <w:t>reconfigure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FD1D6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Regenerar </w:t>
            </w:r>
            <w:proofErr w:type="spellStart"/>
            <w:r w:rsidRPr="004F3DD5">
              <w:rPr>
                <w:sz w:val="18"/>
                <w:lang w:val="es-DO"/>
              </w:rPr>
              <w:t>CMake</w:t>
            </w:r>
            <w:proofErr w:type="spellEnd"/>
            <w:r w:rsidRPr="004F3DD5">
              <w:rPr>
                <w:sz w:val="18"/>
                <w:lang w:val="es-DO"/>
              </w:rPr>
              <w:t xml:space="preserve"> después de cambios estructurales</w:t>
            </w:r>
          </w:p>
        </w:tc>
      </w:tr>
      <w:tr w:rsidR="00F25131" w:rsidRPr="004F3DD5" w14:paraId="0D7FAB5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33334" w14:textId="77777777" w:rsidR="00F25131" w:rsidRDefault="00000000">
            <w:r>
              <w:rPr>
                <w:sz w:val="18"/>
              </w:rPr>
              <w:t>build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FFAA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Compilar aplicación, </w:t>
            </w:r>
            <w:proofErr w:type="spellStart"/>
            <w:r w:rsidRPr="004F3DD5">
              <w:rPr>
                <w:sz w:val="18"/>
                <w:lang w:val="es-DO"/>
              </w:rPr>
              <w:t>bootloader</w:t>
            </w:r>
            <w:proofErr w:type="spellEnd"/>
            <w:r w:rsidRPr="004F3DD5">
              <w:rPr>
                <w:sz w:val="18"/>
                <w:lang w:val="es-DO"/>
              </w:rPr>
              <w:t xml:space="preserve"> y tablas</w:t>
            </w:r>
          </w:p>
        </w:tc>
      </w:tr>
      <w:tr w:rsidR="00F25131" w14:paraId="59A934B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C0350" w14:textId="77777777" w:rsidR="00F25131" w:rsidRDefault="00000000">
            <w:r>
              <w:rPr>
                <w:sz w:val="18"/>
              </w:rPr>
              <w:t>flash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7F972" w14:textId="77777777" w:rsidR="00F25131" w:rsidRDefault="00000000">
            <w:r>
              <w:rPr>
                <w:sz w:val="18"/>
              </w:rPr>
              <w:t>Programar firmware</w:t>
            </w:r>
          </w:p>
        </w:tc>
      </w:tr>
      <w:tr w:rsidR="00F25131" w:rsidRPr="004F3DD5" w14:paraId="6F635850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97547" w14:textId="77777777" w:rsidR="00F25131" w:rsidRDefault="00000000">
            <w:r>
              <w:rPr>
                <w:sz w:val="18"/>
              </w:rPr>
              <w:t>monitor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5023B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Supervisar logs de arranque y diagnóstico</w:t>
            </w:r>
          </w:p>
        </w:tc>
      </w:tr>
    </w:tbl>
    <w:p w14:paraId="513FEED2" w14:textId="77777777" w:rsidR="00F25131" w:rsidRPr="004F3DD5" w:rsidRDefault="00F25131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1F36A08A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9CE93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Errores comunes: </w:t>
            </w:r>
            <w:r w:rsidRPr="004F3DD5">
              <w:rPr>
                <w:sz w:val="20"/>
                <w:lang w:val="es-DO"/>
              </w:rPr>
              <w:t xml:space="preserve">Si aparece un componente desconocido, revisar EXTRA_COMPONENT_DIRS, REQUIRES y la presencia de CMakeLists.txt dentro del componente. Si fallan </w:t>
            </w:r>
            <w:proofErr w:type="spellStart"/>
            <w:r w:rsidRPr="004F3DD5">
              <w:rPr>
                <w:sz w:val="20"/>
                <w:lang w:val="es-DO"/>
              </w:rPr>
              <w:t>includes</w:t>
            </w:r>
            <w:proofErr w:type="spellEnd"/>
            <w:r w:rsidRPr="004F3DD5">
              <w:rPr>
                <w:sz w:val="20"/>
                <w:lang w:val="es-DO"/>
              </w:rPr>
              <w:t>, validar INCLUDE_DIRS y el nombre exacto del componente.</w:t>
            </w:r>
          </w:p>
        </w:tc>
      </w:tr>
    </w:tbl>
    <w:p w14:paraId="0DB99E62" w14:textId="77777777" w:rsidR="00F25131" w:rsidRPr="004F3DD5" w:rsidRDefault="00F25131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3A2E5260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FDDDA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Ruta del proyecto: </w:t>
            </w:r>
            <w:r w:rsidRPr="004F3DD5">
              <w:rPr>
                <w:sz w:val="20"/>
                <w:lang w:val="es-DO"/>
              </w:rPr>
              <w:t xml:space="preserve">Aunque la evidencia de </w:t>
            </w:r>
            <w:proofErr w:type="spellStart"/>
            <w:r w:rsidRPr="004F3DD5">
              <w:rPr>
                <w:sz w:val="20"/>
                <w:lang w:val="es-DO"/>
              </w:rPr>
              <w:t>build</w:t>
            </w:r>
            <w:proofErr w:type="spellEnd"/>
            <w:r w:rsidRPr="004F3DD5">
              <w:rPr>
                <w:sz w:val="20"/>
                <w:lang w:val="es-DO"/>
              </w:rPr>
              <w:t xml:space="preserve"> actual demuestra que el proyecto ya compila en el entorno de trabajo disponible, se recomienda evitar rutas con espacios durante integración, scripts y automatización futura.</w:t>
            </w:r>
          </w:p>
        </w:tc>
      </w:tr>
    </w:tbl>
    <w:p w14:paraId="1E1AF183" w14:textId="77777777" w:rsidR="00F25131" w:rsidRPr="004F3DD5" w:rsidRDefault="00F25131">
      <w:pPr>
        <w:rPr>
          <w:lang w:val="es-DO"/>
        </w:rPr>
      </w:pPr>
    </w:p>
    <w:p w14:paraId="0AAFF0C1" w14:textId="77777777" w:rsidR="00F25131" w:rsidRPr="004F3DD5" w:rsidRDefault="00000000">
      <w:pPr>
        <w:pStyle w:val="H1"/>
        <w:rPr>
          <w:lang w:val="es-DO"/>
        </w:rPr>
      </w:pPr>
      <w:r w:rsidRPr="004F3DD5">
        <w:rPr>
          <w:lang w:val="es-DO"/>
        </w:rPr>
        <w:t xml:space="preserve">13. </w:t>
      </w:r>
      <w:proofErr w:type="spellStart"/>
      <w:r w:rsidRPr="004F3DD5">
        <w:rPr>
          <w:lang w:val="es-DO"/>
        </w:rPr>
        <w:t>Configuration</w:t>
      </w:r>
      <w:proofErr w:type="spellEnd"/>
      <w:r w:rsidRPr="004F3DD5">
        <w:rPr>
          <w:lang w:val="es-DO"/>
        </w:rPr>
        <w:t xml:space="preserve"> and </w:t>
      </w:r>
      <w:proofErr w:type="spellStart"/>
      <w:r w:rsidRPr="004F3DD5">
        <w:rPr>
          <w:lang w:val="es-DO"/>
        </w:rPr>
        <w:t>Operation</w:t>
      </w:r>
      <w:proofErr w:type="spellEnd"/>
    </w:p>
    <w:p w14:paraId="1AB3DE81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>Flujo de primera configuración sugerido:</w:t>
      </w:r>
    </w:p>
    <w:p w14:paraId="016BABC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Arranque inicial del firmware y verificación del estado base.</w:t>
      </w:r>
    </w:p>
    <w:p w14:paraId="1AAA55A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Configuración de red local (AP o STA/AP según política final).</w:t>
      </w:r>
    </w:p>
    <w:p w14:paraId="13A599E7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Acceso al web server de configuración.</w:t>
      </w:r>
    </w:p>
    <w:p w14:paraId="530DFFE8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lastRenderedPageBreak/>
        <w:t>Opcionalmente, provisión inicial por BLE.</w:t>
      </w:r>
    </w:p>
    <w:p w14:paraId="5B1F4654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Configuración de parámetros Modbus y MQTT.</w:t>
      </w:r>
    </w:p>
    <w:p w14:paraId="59D9DAFB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Ajuste de nombres de señales, escalados y permisos.</w:t>
      </w:r>
    </w:p>
    <w:p w14:paraId="15B2C08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Reinicio controlado y entrada en modo RUN o mantenimiento.</w:t>
      </w:r>
    </w:p>
    <w:p w14:paraId="0591B43F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El flujo de operación normal esperado es: arranque → </w:t>
      </w:r>
      <w:proofErr w:type="spellStart"/>
      <w:r w:rsidRPr="004F3DD5">
        <w:rPr>
          <w:lang w:val="es-DO"/>
        </w:rPr>
        <w:t>init</w:t>
      </w:r>
      <w:proofErr w:type="spellEnd"/>
      <w:r w:rsidRPr="004F3DD5">
        <w:rPr>
          <w:lang w:val="es-DO"/>
        </w:rPr>
        <w:t xml:space="preserve"> de drivers → arranque de servicios → </w:t>
      </w:r>
      <w:proofErr w:type="spellStart"/>
      <w:r w:rsidRPr="004F3DD5">
        <w:rPr>
          <w:lang w:val="es-DO"/>
        </w:rPr>
        <w:t>init</w:t>
      </w:r>
      <w:proofErr w:type="spellEnd"/>
      <w:r w:rsidRPr="004F3DD5">
        <w:rPr>
          <w:lang w:val="es-DO"/>
        </w:rPr>
        <w:t xml:space="preserve"> de </w:t>
      </w:r>
      <w:proofErr w:type="spellStart"/>
      <w:r w:rsidRPr="004F3DD5">
        <w:rPr>
          <w:lang w:val="es-DO"/>
        </w:rPr>
        <w:t>plc_core</w:t>
      </w:r>
      <w:proofErr w:type="spellEnd"/>
      <w:r w:rsidRPr="004F3DD5">
        <w:rPr>
          <w:lang w:val="es-DO"/>
        </w:rPr>
        <w:t xml:space="preserve"> → actualización periódica del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 → publicación a bridges y exposición a la HMI.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7A439862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BC9241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Modo mantenimiento: </w:t>
            </w:r>
            <w:r w:rsidRPr="004F3DD5">
              <w:rPr>
                <w:sz w:val="20"/>
                <w:lang w:val="es-DO"/>
              </w:rPr>
              <w:t>Debe usarse para pruebas de E/S, calibración y diagnóstico. La entrada a este modo debe estar protegida por permisos.</w:t>
            </w:r>
          </w:p>
        </w:tc>
      </w:tr>
    </w:tbl>
    <w:p w14:paraId="0E39E077" w14:textId="77777777" w:rsidR="00F25131" w:rsidRPr="004F3DD5" w:rsidRDefault="00F25131">
      <w:pPr>
        <w:rPr>
          <w:lang w:val="es-DO"/>
        </w:rPr>
      </w:pPr>
    </w:p>
    <w:p w14:paraId="5D64E841" w14:textId="77777777" w:rsidR="00F25131" w:rsidRDefault="00000000">
      <w:pPr>
        <w:pStyle w:val="H1"/>
      </w:pPr>
      <w:r>
        <w:t>14. Troubleshooting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572"/>
      </w:tblGrid>
      <w:tr w:rsidR="00F25131" w14:paraId="3AB22842" w14:textId="77777777">
        <w:trPr>
          <w:jc w:val="center"/>
        </w:trPr>
        <w:tc>
          <w:tcPr>
            <w:tcW w:w="2268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EFA35" w14:textId="77777777" w:rsidR="00F25131" w:rsidRDefault="00000000">
            <w:r>
              <w:rPr>
                <w:b/>
                <w:color w:val="2C0735"/>
                <w:sz w:val="19"/>
              </w:rPr>
              <w:t>Problema</w:t>
            </w:r>
          </w:p>
        </w:tc>
        <w:tc>
          <w:tcPr>
            <w:tcW w:w="3402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168A5" w14:textId="77777777" w:rsidR="00F25131" w:rsidRDefault="00000000">
            <w:r>
              <w:rPr>
                <w:b/>
                <w:color w:val="2C0735"/>
                <w:sz w:val="19"/>
              </w:rPr>
              <w:t>Causa probable</w:t>
            </w:r>
          </w:p>
        </w:tc>
        <w:tc>
          <w:tcPr>
            <w:tcW w:w="3572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84DEC" w14:textId="77777777" w:rsidR="00F25131" w:rsidRDefault="00000000">
            <w:r>
              <w:rPr>
                <w:b/>
                <w:color w:val="2C0735"/>
                <w:sz w:val="19"/>
              </w:rPr>
              <w:t>Acción sugerida</w:t>
            </w:r>
          </w:p>
        </w:tc>
      </w:tr>
      <w:tr w:rsidR="00F25131" w14:paraId="017BB9C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F376E" w14:textId="77777777" w:rsidR="00F25131" w:rsidRDefault="00000000">
            <w:r>
              <w:rPr>
                <w:sz w:val="18"/>
              </w:rPr>
              <w:t>No compila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E4D6E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Componente no encontrado, </w:t>
            </w:r>
            <w:proofErr w:type="spellStart"/>
            <w:r w:rsidRPr="004F3DD5">
              <w:rPr>
                <w:sz w:val="18"/>
                <w:lang w:val="es-DO"/>
              </w:rPr>
              <w:t>include</w:t>
            </w:r>
            <w:proofErr w:type="spellEnd"/>
            <w:r w:rsidRPr="004F3DD5">
              <w:rPr>
                <w:sz w:val="18"/>
                <w:lang w:val="es-DO"/>
              </w:rPr>
              <w:t xml:space="preserve"> roto, </w:t>
            </w:r>
            <w:proofErr w:type="spellStart"/>
            <w:r w:rsidRPr="004F3DD5">
              <w:rPr>
                <w:sz w:val="18"/>
                <w:lang w:val="es-DO"/>
              </w:rPr>
              <w:t>CMake</w:t>
            </w:r>
            <w:proofErr w:type="spellEnd"/>
            <w:r w:rsidRPr="004F3DD5">
              <w:rPr>
                <w:sz w:val="18"/>
                <w:lang w:val="es-DO"/>
              </w:rPr>
              <w:t xml:space="preserve"> incompleto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D3FF7" w14:textId="77777777" w:rsidR="00F25131" w:rsidRDefault="00000000">
            <w:proofErr w:type="spellStart"/>
            <w:r>
              <w:rPr>
                <w:sz w:val="18"/>
              </w:rPr>
              <w:t>Revisar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CMakeLists</w:t>
            </w:r>
            <w:proofErr w:type="spellEnd"/>
            <w:r>
              <w:rPr>
                <w:sz w:val="18"/>
              </w:rPr>
              <w:t>, REQUIRES, EXTRA_COMPONENT_DIRS y limpiar build.</w:t>
            </w:r>
          </w:p>
        </w:tc>
      </w:tr>
      <w:tr w:rsidR="00F25131" w:rsidRPr="004F3DD5" w14:paraId="52A3DA7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1DE7C" w14:textId="77777777" w:rsidR="00F25131" w:rsidRDefault="00000000">
            <w:r>
              <w:rPr>
                <w:sz w:val="18"/>
              </w:rPr>
              <w:t>No flashea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0E57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Puerto incorrecto, </w:t>
            </w:r>
            <w:proofErr w:type="gramStart"/>
            <w:r w:rsidRPr="004F3DD5">
              <w:rPr>
                <w:sz w:val="18"/>
                <w:lang w:val="es-DO"/>
              </w:rPr>
              <w:t>driver</w:t>
            </w:r>
            <w:proofErr w:type="gramEnd"/>
            <w:r w:rsidRPr="004F3DD5">
              <w:rPr>
                <w:sz w:val="18"/>
                <w:lang w:val="es-DO"/>
              </w:rPr>
              <w:t xml:space="preserve"> USB, alimentación inestable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F977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Verificar COM, cable y modo de programación.</w:t>
            </w:r>
          </w:p>
        </w:tc>
      </w:tr>
      <w:tr w:rsidR="00F25131" w:rsidRPr="004F3DD5" w14:paraId="7A7D709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0B1B6" w14:textId="77777777" w:rsidR="00F25131" w:rsidRDefault="00000000">
            <w:r>
              <w:rPr>
                <w:sz w:val="18"/>
              </w:rPr>
              <w:t xml:space="preserve">Pantalla no </w:t>
            </w:r>
            <w:proofErr w:type="spellStart"/>
            <w:r>
              <w:rPr>
                <w:sz w:val="18"/>
              </w:rPr>
              <w:t>inicializa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E92F1" w14:textId="77777777" w:rsidR="00F25131" w:rsidRDefault="00000000">
            <w:r>
              <w:rPr>
                <w:sz w:val="18"/>
              </w:rPr>
              <w:t>Pinout pendiente, driver LCD incompleto, backlight no habilitado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82342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Validar </w:t>
            </w:r>
            <w:proofErr w:type="spellStart"/>
            <w:r w:rsidRPr="004F3DD5">
              <w:rPr>
                <w:sz w:val="18"/>
                <w:lang w:val="es-DO"/>
              </w:rPr>
              <w:t>board_io_map</w:t>
            </w:r>
            <w:proofErr w:type="spellEnd"/>
            <w:r w:rsidRPr="004F3DD5">
              <w:rPr>
                <w:sz w:val="18"/>
                <w:lang w:val="es-DO"/>
              </w:rPr>
              <w:t xml:space="preserve">, secuencia </w:t>
            </w:r>
            <w:proofErr w:type="spellStart"/>
            <w:r w:rsidRPr="004F3DD5">
              <w:rPr>
                <w:sz w:val="18"/>
                <w:lang w:val="es-DO"/>
              </w:rPr>
              <w:t>init</w:t>
            </w:r>
            <w:proofErr w:type="spellEnd"/>
            <w:r w:rsidRPr="004F3DD5">
              <w:rPr>
                <w:sz w:val="18"/>
                <w:lang w:val="es-DO"/>
              </w:rPr>
              <w:t xml:space="preserve"> y alimentación de </w:t>
            </w:r>
            <w:proofErr w:type="spellStart"/>
            <w:r w:rsidRPr="004F3DD5">
              <w:rPr>
                <w:sz w:val="18"/>
                <w:lang w:val="es-DO"/>
              </w:rPr>
              <w:t>display</w:t>
            </w:r>
            <w:proofErr w:type="spellEnd"/>
            <w:r w:rsidRPr="004F3DD5">
              <w:rPr>
                <w:sz w:val="18"/>
                <w:lang w:val="es-DO"/>
              </w:rPr>
              <w:t>.</w:t>
            </w:r>
          </w:p>
        </w:tc>
      </w:tr>
      <w:tr w:rsidR="00F25131" w:rsidRPr="004F3DD5" w14:paraId="1EBE7B7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64ED7" w14:textId="77777777" w:rsidR="00F25131" w:rsidRDefault="00000000">
            <w:r>
              <w:rPr>
                <w:sz w:val="18"/>
              </w:rPr>
              <w:t xml:space="preserve">Touch no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B683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Bus/timing pendiente, orientación no calibrada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B0012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Verificar controlador </w:t>
            </w:r>
            <w:proofErr w:type="spellStart"/>
            <w:r w:rsidRPr="004F3DD5">
              <w:rPr>
                <w:sz w:val="18"/>
                <w:lang w:val="es-DO"/>
              </w:rPr>
              <w:t>touch</w:t>
            </w:r>
            <w:proofErr w:type="spellEnd"/>
            <w:r w:rsidRPr="004F3DD5">
              <w:rPr>
                <w:sz w:val="18"/>
                <w:lang w:val="es-DO"/>
              </w:rPr>
              <w:t xml:space="preserve">, ejes y </w:t>
            </w:r>
            <w:proofErr w:type="gramStart"/>
            <w:r w:rsidRPr="004F3DD5">
              <w:rPr>
                <w:sz w:val="18"/>
                <w:lang w:val="es-DO"/>
              </w:rPr>
              <w:t>driver</w:t>
            </w:r>
            <w:proofErr w:type="gramEnd"/>
            <w:r w:rsidRPr="004F3DD5">
              <w:rPr>
                <w:sz w:val="18"/>
                <w:lang w:val="es-DO"/>
              </w:rPr>
              <w:t>.</w:t>
            </w:r>
          </w:p>
        </w:tc>
      </w:tr>
      <w:tr w:rsidR="00F25131" w:rsidRPr="004F3DD5" w14:paraId="5F01CFA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29424" w14:textId="77777777" w:rsidR="00F25131" w:rsidRDefault="00000000">
            <w:r>
              <w:rPr>
                <w:sz w:val="18"/>
              </w:rPr>
              <w:t xml:space="preserve">MQTT no </w:t>
            </w:r>
            <w:proofErr w:type="spellStart"/>
            <w:r>
              <w:rPr>
                <w:sz w:val="18"/>
              </w:rPr>
              <w:t>conecta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9E6BE" w14:textId="77777777" w:rsidR="00F25131" w:rsidRDefault="00000000">
            <w:r>
              <w:rPr>
                <w:sz w:val="18"/>
              </w:rPr>
              <w:t>URI o credenciales incorrectas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5F3AC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Revisar </w:t>
            </w:r>
            <w:proofErr w:type="spellStart"/>
            <w:r w:rsidRPr="004F3DD5">
              <w:rPr>
                <w:sz w:val="18"/>
                <w:lang w:val="es-DO"/>
              </w:rPr>
              <w:t>broker_uri</w:t>
            </w:r>
            <w:proofErr w:type="spellEnd"/>
            <w:r w:rsidRPr="004F3DD5">
              <w:rPr>
                <w:sz w:val="18"/>
                <w:lang w:val="es-DO"/>
              </w:rPr>
              <w:t>, red y puertos.</w:t>
            </w:r>
          </w:p>
        </w:tc>
      </w:tr>
      <w:tr w:rsidR="00F25131" w:rsidRPr="004F3DD5" w14:paraId="224AB5D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7D5B0" w14:textId="77777777" w:rsidR="00F25131" w:rsidRDefault="00000000">
            <w:r>
              <w:rPr>
                <w:sz w:val="18"/>
              </w:rPr>
              <w:t xml:space="preserve">Modbus no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DBE97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Mapa de registros, ID o modo incorrecto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59826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Verificar </w:t>
            </w:r>
            <w:proofErr w:type="spellStart"/>
            <w:r w:rsidRPr="004F3DD5">
              <w:rPr>
                <w:sz w:val="18"/>
                <w:lang w:val="es-DO"/>
              </w:rPr>
              <w:t>slave_id</w:t>
            </w:r>
            <w:proofErr w:type="spellEnd"/>
            <w:r w:rsidRPr="004F3DD5">
              <w:rPr>
                <w:sz w:val="18"/>
                <w:lang w:val="es-DO"/>
              </w:rPr>
              <w:t>, dirección y tabla de registros.</w:t>
            </w:r>
          </w:p>
        </w:tc>
      </w:tr>
      <w:tr w:rsidR="00F25131" w:rsidRPr="004F3DD5" w14:paraId="2F9A9F8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F7A69" w14:textId="77777777" w:rsidR="00F25131" w:rsidRDefault="00000000">
            <w:r>
              <w:rPr>
                <w:sz w:val="18"/>
              </w:rPr>
              <w:t xml:space="preserve">IP </w:t>
            </w:r>
            <w:proofErr w:type="spellStart"/>
            <w:r>
              <w:rPr>
                <w:sz w:val="18"/>
              </w:rPr>
              <w:t>incorrecta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7DE8A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Configuración no persistida o parámetro inválido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1508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Revisar web </w:t>
            </w:r>
            <w:proofErr w:type="spellStart"/>
            <w:r w:rsidRPr="004F3DD5">
              <w:rPr>
                <w:sz w:val="18"/>
                <w:lang w:val="es-DO"/>
              </w:rPr>
              <w:t>config</w:t>
            </w:r>
            <w:proofErr w:type="spellEnd"/>
            <w:r w:rsidRPr="004F3DD5">
              <w:rPr>
                <w:sz w:val="18"/>
                <w:lang w:val="es-DO"/>
              </w:rPr>
              <w:t xml:space="preserve">, BLE </w:t>
            </w:r>
            <w:proofErr w:type="spellStart"/>
            <w:r w:rsidRPr="004F3DD5">
              <w:rPr>
                <w:sz w:val="18"/>
                <w:lang w:val="es-DO"/>
              </w:rPr>
              <w:t>config</w:t>
            </w:r>
            <w:proofErr w:type="spellEnd"/>
            <w:r w:rsidRPr="004F3DD5">
              <w:rPr>
                <w:sz w:val="18"/>
                <w:lang w:val="es-DO"/>
              </w:rPr>
              <w:t xml:space="preserve"> o política de red.</w:t>
            </w:r>
          </w:p>
        </w:tc>
      </w:tr>
      <w:tr w:rsidR="00F25131" w:rsidRPr="004F3DD5" w14:paraId="10BADC6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29F9" w14:textId="77777777" w:rsidR="00F25131" w:rsidRDefault="00000000">
            <w:proofErr w:type="spellStart"/>
            <w:r>
              <w:rPr>
                <w:sz w:val="18"/>
              </w:rPr>
              <w:t>Alarmas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permanentes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516F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No existe gestor final o umbrales no ajustados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DDB18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Ajustar política de alarmas y fuentes de datos.</w:t>
            </w:r>
          </w:p>
        </w:tc>
      </w:tr>
      <w:tr w:rsidR="00F25131" w:rsidRPr="004F3DD5" w14:paraId="1062B64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5DCC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Valores analógicos fuera de rango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32F62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Ganancia/offset o </w:t>
            </w:r>
            <w:proofErr w:type="spellStart"/>
            <w:r w:rsidRPr="004F3DD5">
              <w:rPr>
                <w:sz w:val="18"/>
                <w:lang w:val="es-DO"/>
              </w:rPr>
              <w:t>scaling</w:t>
            </w:r>
            <w:proofErr w:type="spellEnd"/>
            <w:r w:rsidRPr="004F3DD5">
              <w:rPr>
                <w:sz w:val="18"/>
                <w:lang w:val="es-DO"/>
              </w:rPr>
              <w:t xml:space="preserve"> sin calibrar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D96E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Revisar </w:t>
            </w:r>
            <w:proofErr w:type="spellStart"/>
            <w:r w:rsidRPr="004F3DD5">
              <w:rPr>
                <w:sz w:val="18"/>
                <w:lang w:val="es-DO"/>
              </w:rPr>
              <w:t>cfg</w:t>
            </w:r>
            <w:proofErr w:type="spellEnd"/>
            <w:r w:rsidRPr="004F3DD5">
              <w:rPr>
                <w:sz w:val="18"/>
                <w:lang w:val="es-DO"/>
              </w:rPr>
              <w:t xml:space="preserve"> del ADC y AO.</w:t>
            </w:r>
          </w:p>
        </w:tc>
      </w:tr>
      <w:tr w:rsidR="00F25131" w:rsidRPr="004F3DD5" w14:paraId="2D176E8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832B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SD o USB no </w:t>
            </w:r>
            <w:proofErr w:type="gramStart"/>
            <w:r w:rsidRPr="004F3DD5">
              <w:rPr>
                <w:sz w:val="18"/>
                <w:lang w:val="es-DO"/>
              </w:rPr>
              <w:t>monta</w:t>
            </w:r>
            <w:proofErr w:type="gram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D62CE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Modo no validado, </w:t>
            </w:r>
            <w:proofErr w:type="spellStart"/>
            <w:r w:rsidRPr="004F3DD5">
              <w:rPr>
                <w:sz w:val="18"/>
                <w:lang w:val="es-DO"/>
              </w:rPr>
              <w:t>stack</w:t>
            </w:r>
            <w:proofErr w:type="spellEnd"/>
            <w:r w:rsidRPr="004F3DD5">
              <w:rPr>
                <w:sz w:val="18"/>
                <w:lang w:val="es-DO"/>
              </w:rPr>
              <w:t xml:space="preserve"> no conectado al hardware real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43CA6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Validar implementación final del </w:t>
            </w:r>
            <w:proofErr w:type="gramStart"/>
            <w:r w:rsidRPr="004F3DD5">
              <w:rPr>
                <w:sz w:val="18"/>
                <w:lang w:val="es-DO"/>
              </w:rPr>
              <w:t>driver</w:t>
            </w:r>
            <w:proofErr w:type="gramEnd"/>
            <w:r w:rsidRPr="004F3DD5">
              <w:rPr>
                <w:sz w:val="18"/>
                <w:lang w:val="es-DO"/>
              </w:rPr>
              <w:t xml:space="preserve"> y esquema físico.</w:t>
            </w:r>
          </w:p>
        </w:tc>
      </w:tr>
      <w:tr w:rsidR="00F25131" w14:paraId="0EBE746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893D9" w14:textId="77777777" w:rsidR="00F25131" w:rsidRDefault="00000000">
            <w:r>
              <w:rPr>
                <w:sz w:val="18"/>
              </w:rPr>
              <w:t xml:space="preserve">Web config no </w:t>
            </w:r>
            <w:proofErr w:type="spellStart"/>
            <w:r>
              <w:rPr>
                <w:sz w:val="18"/>
              </w:rPr>
              <w:t>abre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CE55E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Wi</w:t>
            </w:r>
            <w:proofErr w:type="spellEnd"/>
            <w:r w:rsidRPr="004F3DD5">
              <w:rPr>
                <w:sz w:val="18"/>
                <w:lang w:val="es-DO"/>
              </w:rPr>
              <w:t>-Fi no iniciado o servicio detenido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8129A" w14:textId="77777777" w:rsidR="00F25131" w:rsidRDefault="00000000">
            <w:proofErr w:type="spellStart"/>
            <w:r>
              <w:rPr>
                <w:sz w:val="18"/>
              </w:rPr>
              <w:t>Comprobar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wifi_manager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web_config_service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B84D183" w14:textId="77777777" w:rsidR="00F25131" w:rsidRDefault="00F25131"/>
    <w:p w14:paraId="7166619C" w14:textId="77777777" w:rsidR="00F25131" w:rsidRDefault="00000000">
      <w:pPr>
        <w:pStyle w:val="H1"/>
      </w:pPr>
      <w:r>
        <w:lastRenderedPageBreak/>
        <w:t>15. Development Notes</w:t>
      </w:r>
    </w:p>
    <w:p w14:paraId="7FBB816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Mantener nombres de componentes coherentes con el directorio que los contiene.</w:t>
      </w:r>
    </w:p>
    <w:p w14:paraId="57601D44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Evitar lógica de control en </w:t>
      </w:r>
      <w:proofErr w:type="spellStart"/>
      <w:r w:rsidRPr="004F3DD5">
        <w:rPr>
          <w:lang w:val="es-DO"/>
        </w:rPr>
        <w:t>main</w:t>
      </w:r>
      <w:proofErr w:type="spellEnd"/>
      <w:r w:rsidRPr="004F3DD5">
        <w:rPr>
          <w:lang w:val="es-DO"/>
        </w:rPr>
        <w:t xml:space="preserve">; usar </w:t>
      </w:r>
      <w:proofErr w:type="spellStart"/>
      <w:r w:rsidRPr="004F3DD5">
        <w:rPr>
          <w:lang w:val="es-DO"/>
        </w:rPr>
        <w:t>main</w:t>
      </w:r>
      <w:proofErr w:type="spellEnd"/>
      <w:r w:rsidRPr="004F3DD5">
        <w:rPr>
          <w:lang w:val="es-DO"/>
        </w:rPr>
        <w:t xml:space="preserve"> solo como orquestador de arranque.</w:t>
      </w:r>
    </w:p>
    <w:p w14:paraId="1D4F933F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Toda nueva señal física debe reflejarse primero en </w:t>
      </w:r>
      <w:proofErr w:type="spellStart"/>
      <w:r w:rsidRPr="004F3DD5">
        <w:rPr>
          <w:lang w:val="es-DO"/>
        </w:rPr>
        <w:t>board_io_map.h</w:t>
      </w:r>
      <w:proofErr w:type="spellEnd"/>
      <w:r w:rsidRPr="004F3DD5">
        <w:rPr>
          <w:lang w:val="es-DO"/>
        </w:rPr>
        <w:t>.</w:t>
      </w:r>
    </w:p>
    <w:p w14:paraId="10D08DB0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Toda nueva API pública debe devolver </w:t>
      </w:r>
      <w:proofErr w:type="spellStart"/>
      <w:r w:rsidRPr="004F3DD5">
        <w:rPr>
          <w:lang w:val="es-DO"/>
        </w:rPr>
        <w:t>esp_err_t</w:t>
      </w:r>
      <w:proofErr w:type="spellEnd"/>
      <w:r w:rsidRPr="004F3DD5">
        <w:rPr>
          <w:lang w:val="es-DO"/>
        </w:rPr>
        <w:t xml:space="preserve"> o exponer estado compatible con </w:t>
      </w:r>
      <w:proofErr w:type="spellStart"/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>_health_t</w:t>
      </w:r>
      <w:proofErr w:type="spellEnd"/>
      <w:r w:rsidRPr="004F3DD5">
        <w:rPr>
          <w:lang w:val="es-DO"/>
        </w:rPr>
        <w:t>.</w:t>
      </w:r>
    </w:p>
    <w:p w14:paraId="2BD85C7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HMI y comunicaciones deben consumir </w:t>
      </w:r>
      <w:proofErr w:type="spellStart"/>
      <w:r w:rsidRPr="004F3DD5">
        <w:rPr>
          <w:lang w:val="es-DO"/>
        </w:rPr>
        <w:t>snapshots</w:t>
      </w:r>
      <w:proofErr w:type="spellEnd"/>
      <w:r w:rsidRPr="004F3DD5">
        <w:rPr>
          <w:lang w:val="es-DO"/>
        </w:rPr>
        <w:t>, no leer hardware directo.</w:t>
      </w:r>
    </w:p>
    <w:p w14:paraId="265F748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Los módulos </w:t>
      </w:r>
      <w:proofErr w:type="spellStart"/>
      <w:r w:rsidRPr="004F3DD5">
        <w:rPr>
          <w:lang w:val="es-DO"/>
        </w:rPr>
        <w:t>mock</w:t>
      </w:r>
      <w:proofErr w:type="spellEnd"/>
      <w:r w:rsidRPr="004F3DD5">
        <w:rPr>
          <w:lang w:val="es-DO"/>
        </w:rPr>
        <w:t>/</w:t>
      </w:r>
      <w:proofErr w:type="spellStart"/>
      <w:r w:rsidRPr="004F3DD5">
        <w:rPr>
          <w:lang w:val="es-DO"/>
        </w:rPr>
        <w:t>skeleton</w:t>
      </w:r>
      <w:proofErr w:type="spellEnd"/>
      <w:r w:rsidRPr="004F3DD5">
        <w:rPr>
          <w:lang w:val="es-DO"/>
        </w:rPr>
        <w:t xml:space="preserve"> deben marcarse con TODO técnico cuando haya riesgo de confusión.</w:t>
      </w:r>
    </w:p>
    <w:p w14:paraId="370552B4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Cómo agregar un nuevo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 xml:space="preserve">: crear componente propio, definir </w:t>
      </w:r>
      <w:proofErr w:type="spellStart"/>
      <w:r w:rsidRPr="004F3DD5">
        <w:rPr>
          <w:lang w:val="es-DO"/>
        </w:rPr>
        <w:t>header</w:t>
      </w:r>
      <w:proofErr w:type="spellEnd"/>
      <w:r w:rsidRPr="004F3DD5">
        <w:rPr>
          <w:lang w:val="es-DO"/>
        </w:rPr>
        <w:t xml:space="preserve"> con estructuras de configuración, exponer </w:t>
      </w:r>
      <w:proofErr w:type="spellStart"/>
      <w:r w:rsidRPr="004F3DD5">
        <w:rPr>
          <w:lang w:val="es-DO"/>
        </w:rPr>
        <w:t>init</w:t>
      </w:r>
      <w:proofErr w:type="spellEnd"/>
      <w:r w:rsidRPr="004F3DD5">
        <w:rPr>
          <w:lang w:val="es-DO"/>
        </w:rPr>
        <w:t>/</w:t>
      </w:r>
      <w:proofErr w:type="spellStart"/>
      <w:r w:rsidRPr="004F3DD5">
        <w:rPr>
          <w:lang w:val="es-DO"/>
        </w:rPr>
        <w:t>update</w:t>
      </w:r>
      <w:proofErr w:type="spellEnd"/>
      <w:r w:rsidRPr="004F3DD5">
        <w:rPr>
          <w:lang w:val="es-DO"/>
        </w:rPr>
        <w:t>/</w:t>
      </w:r>
      <w:proofErr w:type="spellStart"/>
      <w:r w:rsidRPr="004F3DD5">
        <w:rPr>
          <w:lang w:val="es-DO"/>
        </w:rPr>
        <w:t>read</w:t>
      </w:r>
      <w:proofErr w:type="spellEnd"/>
      <w:r w:rsidRPr="004F3DD5">
        <w:rPr>
          <w:lang w:val="es-DO"/>
        </w:rPr>
        <w:t>/</w:t>
      </w:r>
      <w:proofErr w:type="spellStart"/>
      <w:r w:rsidRPr="004F3DD5">
        <w:rPr>
          <w:lang w:val="es-DO"/>
        </w:rPr>
        <w:t>write</w:t>
      </w:r>
      <w:proofErr w:type="spellEnd"/>
      <w:r w:rsidRPr="004F3DD5">
        <w:rPr>
          <w:lang w:val="es-DO"/>
        </w:rPr>
        <w:t xml:space="preserve">, agregar </w:t>
      </w:r>
      <w:proofErr w:type="spellStart"/>
      <w:r w:rsidRPr="004F3DD5">
        <w:rPr>
          <w:lang w:val="es-DO"/>
        </w:rPr>
        <w:t>health</w:t>
      </w:r>
      <w:proofErr w:type="spellEnd"/>
      <w:r w:rsidRPr="004F3DD5">
        <w:rPr>
          <w:lang w:val="es-DO"/>
        </w:rPr>
        <w:t>/</w:t>
      </w:r>
      <w:proofErr w:type="gramStart"/>
      <w:r w:rsidRPr="004F3DD5">
        <w:rPr>
          <w:lang w:val="es-DO"/>
        </w:rPr>
        <w:t>status</w:t>
      </w:r>
      <w:proofErr w:type="gramEnd"/>
      <w:r w:rsidRPr="004F3DD5">
        <w:rPr>
          <w:lang w:val="es-DO"/>
        </w:rPr>
        <w:t xml:space="preserve">, declarar </w:t>
      </w:r>
      <w:proofErr w:type="spellStart"/>
      <w:r w:rsidRPr="004F3DD5">
        <w:rPr>
          <w:lang w:val="es-DO"/>
        </w:rPr>
        <w:t>CMakeLists</w:t>
      </w:r>
      <w:proofErr w:type="spellEnd"/>
      <w:r w:rsidRPr="004F3DD5">
        <w:rPr>
          <w:lang w:val="es-DO"/>
        </w:rPr>
        <w:t xml:space="preserve"> y añadir el componente a EXTRA_COMPONENT_DIRS si corresponde.</w:t>
      </w:r>
    </w:p>
    <w:p w14:paraId="62429510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Cómo agregar una nueva pantalla: definir la pantalla en la capa HMI, especificar fuentes de datos, permisos, eventos de navegación y widgets; evitar mezclar la lógica de presentación con el acceso directo al </w:t>
      </w:r>
      <w:proofErr w:type="gramStart"/>
      <w:r w:rsidRPr="004F3DD5">
        <w:rPr>
          <w:lang w:val="es-DO"/>
        </w:rPr>
        <w:t>driver</w:t>
      </w:r>
      <w:proofErr w:type="gramEnd"/>
      <w:r w:rsidRPr="004F3DD5">
        <w:rPr>
          <w:lang w:val="es-DO"/>
        </w:rPr>
        <w:t>.</w:t>
      </w:r>
    </w:p>
    <w:p w14:paraId="2F5D6034" w14:textId="77777777" w:rsidR="00F25131" w:rsidRPr="004F3DD5" w:rsidRDefault="00000000">
      <w:pPr>
        <w:rPr>
          <w:lang w:val="es-DO"/>
        </w:rPr>
      </w:pPr>
      <w:r w:rsidRPr="004F3DD5">
        <w:rPr>
          <w:lang w:val="es-DO"/>
        </w:rPr>
        <w:t xml:space="preserve">Cómo agregar un nuevo protocolo: crear componente en </w:t>
      </w:r>
      <w:proofErr w:type="spellStart"/>
      <w:r w:rsidRPr="004F3DD5">
        <w:rPr>
          <w:lang w:val="es-DO"/>
        </w:rPr>
        <w:t>comms</w:t>
      </w:r>
      <w:proofErr w:type="spellEnd"/>
      <w:r w:rsidRPr="004F3DD5">
        <w:rPr>
          <w:lang w:val="es-DO"/>
        </w:rPr>
        <w:t xml:space="preserve"> o </w:t>
      </w:r>
      <w:proofErr w:type="spellStart"/>
      <w:r w:rsidRPr="004F3DD5">
        <w:rPr>
          <w:lang w:val="es-DO"/>
        </w:rPr>
        <w:t>services</w:t>
      </w:r>
      <w:proofErr w:type="spellEnd"/>
      <w:r w:rsidRPr="004F3DD5">
        <w:rPr>
          <w:lang w:val="es-DO"/>
        </w:rPr>
        <w:t xml:space="preserve">, definir configuración, estado, </w:t>
      </w:r>
      <w:proofErr w:type="spellStart"/>
      <w:r w:rsidRPr="004F3DD5">
        <w:rPr>
          <w:lang w:val="es-DO"/>
        </w:rPr>
        <w:t>init</w:t>
      </w:r>
      <w:proofErr w:type="spellEnd"/>
      <w:r w:rsidRPr="004F3DD5">
        <w:rPr>
          <w:lang w:val="es-DO"/>
        </w:rPr>
        <w:t>/</w:t>
      </w:r>
      <w:proofErr w:type="spellStart"/>
      <w:r w:rsidRPr="004F3DD5">
        <w:rPr>
          <w:lang w:val="es-DO"/>
        </w:rPr>
        <w:t>start</w:t>
      </w:r>
      <w:proofErr w:type="spellEnd"/>
      <w:r w:rsidRPr="004F3DD5">
        <w:rPr>
          <w:lang w:val="es-DO"/>
        </w:rPr>
        <w:t xml:space="preserve">/stop y vincularlo a un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 o a un mapa de variables compartidas.</w:t>
      </w:r>
    </w:p>
    <w:p w14:paraId="2C40791E" w14:textId="77777777" w:rsidR="00F25131" w:rsidRDefault="00000000">
      <w:pPr>
        <w:pStyle w:val="H1"/>
      </w:pPr>
      <w:r>
        <w:t>16. Roadmap / Future Work</w:t>
      </w:r>
    </w:p>
    <w:p w14:paraId="40733FA7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Completar implementación real de LCD + Touch + librería gráfica.</w:t>
      </w:r>
    </w:p>
    <w:p w14:paraId="205DB5A6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Formalizar gestor de alarmas y sistema de permisos por rol.</w:t>
      </w:r>
    </w:p>
    <w:p w14:paraId="460E5BD3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Conectar </w:t>
      </w:r>
      <w:proofErr w:type="spellStart"/>
      <w:r w:rsidRPr="004F3DD5">
        <w:rPr>
          <w:lang w:val="es-DO"/>
        </w:rPr>
        <w:t>modbus_service</w:t>
      </w:r>
      <w:proofErr w:type="spellEnd"/>
      <w:r w:rsidRPr="004F3DD5">
        <w:rPr>
          <w:lang w:val="es-DO"/>
        </w:rPr>
        <w:t xml:space="preserve"> con </w:t>
      </w:r>
      <w:proofErr w:type="spellStart"/>
      <w:r w:rsidRPr="004F3DD5">
        <w:rPr>
          <w:lang w:val="es-DO"/>
        </w:rPr>
        <w:t>snapshot</w:t>
      </w:r>
      <w:proofErr w:type="spellEnd"/>
      <w:r w:rsidRPr="004F3DD5">
        <w:rPr>
          <w:lang w:val="es-DO"/>
        </w:rPr>
        <w:t xml:space="preserve"> y comandos del PLC </w:t>
      </w:r>
      <w:proofErr w:type="spellStart"/>
      <w:r w:rsidRPr="004F3DD5">
        <w:rPr>
          <w:lang w:val="es-DO"/>
        </w:rPr>
        <w:t>core</w:t>
      </w:r>
      <w:proofErr w:type="spellEnd"/>
      <w:r w:rsidRPr="004F3DD5">
        <w:rPr>
          <w:lang w:val="es-DO"/>
        </w:rPr>
        <w:t>.</w:t>
      </w:r>
    </w:p>
    <w:p w14:paraId="2FE5822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Conectar </w:t>
      </w:r>
      <w:proofErr w:type="spellStart"/>
      <w:r w:rsidRPr="004F3DD5">
        <w:rPr>
          <w:lang w:val="es-DO"/>
        </w:rPr>
        <w:t>mqtt_service</w:t>
      </w:r>
      <w:proofErr w:type="spellEnd"/>
      <w:r w:rsidRPr="004F3DD5">
        <w:rPr>
          <w:lang w:val="es-DO"/>
        </w:rPr>
        <w:t xml:space="preserve"> con publicación periódica y recepción de comandos.</w:t>
      </w:r>
    </w:p>
    <w:p w14:paraId="12BFA7A1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Evolucionar </w:t>
      </w:r>
      <w:proofErr w:type="spellStart"/>
      <w:r w:rsidRPr="004F3DD5">
        <w:rPr>
          <w:lang w:val="es-DO"/>
        </w:rPr>
        <w:t>web_config_service</w:t>
      </w:r>
      <w:proofErr w:type="spellEnd"/>
      <w:r w:rsidRPr="004F3DD5">
        <w:rPr>
          <w:lang w:val="es-DO"/>
        </w:rPr>
        <w:t xml:space="preserve"> a servidor HTTP operativo con persistencia.</w:t>
      </w:r>
    </w:p>
    <w:p w14:paraId="5D8E9691" w14:textId="77777777" w:rsidR="00F25131" w:rsidRDefault="00000000">
      <w:pPr>
        <w:pStyle w:val="Listaconvietas"/>
        <w:spacing w:after="40"/>
      </w:pPr>
      <w:proofErr w:type="spellStart"/>
      <w:r>
        <w:t>Implementar</w:t>
      </w:r>
      <w:proofErr w:type="spellEnd"/>
      <w:r>
        <w:t xml:space="preserve"> BLE provisioning real.</w:t>
      </w:r>
    </w:p>
    <w:p w14:paraId="423312AA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Cerrar la política de USB </w:t>
      </w:r>
      <w:proofErr w:type="spellStart"/>
      <w:r w:rsidRPr="004F3DD5">
        <w:rPr>
          <w:lang w:val="es-DO"/>
        </w:rPr>
        <w:t>device</w:t>
      </w:r>
      <w:proofErr w:type="spellEnd"/>
      <w:r w:rsidRPr="004F3DD5">
        <w:rPr>
          <w:lang w:val="es-DO"/>
        </w:rPr>
        <w:t xml:space="preserve"> (CDC, MSC o compuesto) y SD real.</w:t>
      </w:r>
    </w:p>
    <w:p w14:paraId="3C5FE35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Agregar </w:t>
      </w:r>
      <w:proofErr w:type="spellStart"/>
      <w:r w:rsidRPr="004F3DD5">
        <w:rPr>
          <w:lang w:val="es-DO"/>
        </w:rPr>
        <w:t>logging</w:t>
      </w:r>
      <w:proofErr w:type="spellEnd"/>
      <w:r w:rsidRPr="004F3DD5">
        <w:rPr>
          <w:lang w:val="es-DO"/>
        </w:rPr>
        <w:t xml:space="preserve"> persistente, exportación a SD y respaldo de configuración.</w:t>
      </w:r>
    </w:p>
    <w:p w14:paraId="45A25E4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Incorporar pruebas unitarias y </w:t>
      </w:r>
      <w:proofErr w:type="spellStart"/>
      <w:r w:rsidRPr="004F3DD5">
        <w:rPr>
          <w:lang w:val="es-DO"/>
        </w:rPr>
        <w:t>smoke</w:t>
      </w:r>
      <w:proofErr w:type="spellEnd"/>
      <w:r w:rsidRPr="004F3DD5">
        <w:rPr>
          <w:lang w:val="es-DO"/>
        </w:rPr>
        <w:t xml:space="preserve"> </w:t>
      </w:r>
      <w:proofErr w:type="spellStart"/>
      <w:r w:rsidRPr="004F3DD5">
        <w:rPr>
          <w:lang w:val="es-DO"/>
        </w:rPr>
        <w:t>tests</w:t>
      </w:r>
      <w:proofErr w:type="spellEnd"/>
      <w:r w:rsidRPr="004F3DD5">
        <w:rPr>
          <w:lang w:val="es-DO"/>
        </w:rPr>
        <w:t xml:space="preserve"> por componente.</w:t>
      </w:r>
    </w:p>
    <w:p w14:paraId="01085897" w14:textId="77777777" w:rsidR="00F25131" w:rsidRDefault="00000000">
      <w:pPr>
        <w:pStyle w:val="H1"/>
      </w:pPr>
      <w:r>
        <w:t>17. Glossary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F25131" w14:paraId="6698A2E8" w14:textId="77777777">
        <w:trPr>
          <w:jc w:val="center"/>
        </w:trPr>
        <w:tc>
          <w:tcPr>
            <w:tcW w:w="2268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3B3734" w14:textId="77777777" w:rsidR="00F25131" w:rsidRDefault="00000000">
            <w:r>
              <w:rPr>
                <w:b/>
                <w:color w:val="2C0735"/>
                <w:sz w:val="19"/>
              </w:rPr>
              <w:t>Término</w:t>
            </w:r>
          </w:p>
        </w:tc>
        <w:tc>
          <w:tcPr>
            <w:tcW w:w="6917" w:type="dxa"/>
            <w:shd w:val="clear" w:color="auto" w:fill="E5DD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18F05" w14:textId="77777777" w:rsidR="00F25131" w:rsidRDefault="00000000">
            <w:r>
              <w:rPr>
                <w:b/>
                <w:color w:val="2C0735"/>
                <w:sz w:val="19"/>
              </w:rPr>
              <w:t>Definición</w:t>
            </w:r>
          </w:p>
        </w:tc>
      </w:tr>
      <w:tr w:rsidR="00F25131" w14:paraId="270C471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E944C" w14:textId="77777777" w:rsidR="00F25131" w:rsidRDefault="00000000">
            <w:r>
              <w:rPr>
                <w:sz w:val="18"/>
              </w:rPr>
              <w:t>BSP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BDE4F" w14:textId="77777777" w:rsidR="00F25131" w:rsidRDefault="00000000">
            <w:r>
              <w:rPr>
                <w:sz w:val="18"/>
              </w:rPr>
              <w:t>Board Support Package; encapsula detalles del hardware del board.</w:t>
            </w:r>
          </w:p>
        </w:tc>
      </w:tr>
      <w:tr w:rsidR="00F25131" w:rsidRPr="004F3DD5" w14:paraId="615C328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09873" w14:textId="77777777" w:rsidR="00F25131" w:rsidRDefault="00000000">
            <w:r>
              <w:rPr>
                <w:sz w:val="18"/>
              </w:rPr>
              <w:t>HAL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52BC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Hardware </w:t>
            </w:r>
            <w:proofErr w:type="spellStart"/>
            <w:r w:rsidRPr="004F3DD5">
              <w:rPr>
                <w:sz w:val="18"/>
                <w:lang w:val="es-DO"/>
              </w:rPr>
              <w:t>Abstraction</w:t>
            </w:r>
            <w:proofErr w:type="spellEnd"/>
            <w:r w:rsidRPr="004F3DD5">
              <w:rPr>
                <w:sz w:val="18"/>
                <w:lang w:val="es-DO"/>
              </w:rPr>
              <w:t xml:space="preserve"> Layer; nivel de abstracción sobre periféricos.</w:t>
            </w:r>
          </w:p>
        </w:tc>
      </w:tr>
      <w:tr w:rsidR="00F25131" w14:paraId="6556FBE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B2D5A" w14:textId="77777777" w:rsidR="00F25131" w:rsidRDefault="00000000">
            <w:r>
              <w:rPr>
                <w:sz w:val="18"/>
              </w:rPr>
              <w:t>HMI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7940A" w14:textId="77777777" w:rsidR="00F25131" w:rsidRDefault="00000000">
            <w:r>
              <w:rPr>
                <w:sz w:val="18"/>
              </w:rPr>
              <w:t>Human Machine Interface; interfaz local de operación.</w:t>
            </w:r>
          </w:p>
        </w:tc>
      </w:tr>
      <w:tr w:rsidR="00F25131" w:rsidRPr="004F3DD5" w14:paraId="1115FC2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AB691" w14:textId="77777777" w:rsidR="00F25131" w:rsidRDefault="00000000">
            <w:r>
              <w:rPr>
                <w:sz w:val="18"/>
              </w:rPr>
              <w:t>PLC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AB6DD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Programmable</w:t>
            </w:r>
            <w:proofErr w:type="spellEnd"/>
            <w:r w:rsidRPr="004F3DD5">
              <w:rPr>
                <w:sz w:val="18"/>
                <w:lang w:val="es-DO"/>
              </w:rPr>
              <w:t xml:space="preserve"> Logic </w:t>
            </w:r>
            <w:proofErr w:type="spellStart"/>
            <w:r w:rsidRPr="004F3DD5">
              <w:rPr>
                <w:sz w:val="18"/>
                <w:lang w:val="es-DO"/>
              </w:rPr>
              <w:t>Controller</w:t>
            </w:r>
            <w:proofErr w:type="spellEnd"/>
            <w:r w:rsidRPr="004F3DD5">
              <w:rPr>
                <w:sz w:val="18"/>
                <w:lang w:val="es-DO"/>
              </w:rPr>
              <w:t>; sistema de control programable.</w:t>
            </w:r>
          </w:p>
        </w:tc>
      </w:tr>
      <w:tr w:rsidR="00F25131" w14:paraId="30D3F3D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6282D" w14:textId="77777777" w:rsidR="00F25131" w:rsidRDefault="00000000">
            <w:r>
              <w:rPr>
                <w:sz w:val="18"/>
              </w:rPr>
              <w:t>DI / DO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003F1" w14:textId="77777777" w:rsidR="00F25131" w:rsidRDefault="00000000">
            <w:r>
              <w:rPr>
                <w:sz w:val="18"/>
              </w:rPr>
              <w:t>Digital Input / Digital Output.</w:t>
            </w:r>
          </w:p>
        </w:tc>
      </w:tr>
      <w:tr w:rsidR="00F25131" w14:paraId="7274BBC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F51C8" w14:textId="77777777" w:rsidR="00F25131" w:rsidRDefault="00000000">
            <w:r>
              <w:rPr>
                <w:sz w:val="18"/>
              </w:rPr>
              <w:t>AI / AO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14018" w14:textId="77777777" w:rsidR="00F25131" w:rsidRDefault="00000000">
            <w:r>
              <w:rPr>
                <w:sz w:val="18"/>
              </w:rPr>
              <w:t>Analog Input / Analog Output.</w:t>
            </w:r>
          </w:p>
        </w:tc>
      </w:tr>
      <w:tr w:rsidR="00F25131" w:rsidRPr="004F3DD5" w14:paraId="100BACF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479DE" w14:textId="77777777" w:rsidR="00F25131" w:rsidRDefault="00000000">
            <w:r>
              <w:rPr>
                <w:sz w:val="18"/>
              </w:rPr>
              <w:t>Snapshot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3F28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Estructura consolidada del estado del sistema en un instante.</w:t>
            </w:r>
          </w:p>
        </w:tc>
      </w:tr>
      <w:tr w:rsidR="00F25131" w:rsidRPr="004F3DD5" w14:paraId="5B6E54D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83A22" w14:textId="77777777" w:rsidR="00F25131" w:rsidRDefault="00000000">
            <w:r>
              <w:rPr>
                <w:sz w:val="18"/>
              </w:rPr>
              <w:lastRenderedPageBreak/>
              <w:t>Modbus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AE420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Protocolo industrial para intercambio de variables y control.</w:t>
            </w:r>
          </w:p>
        </w:tc>
      </w:tr>
      <w:tr w:rsidR="00F25131" w:rsidRPr="004F3DD5" w14:paraId="528A5FC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8FB25" w14:textId="77777777" w:rsidR="00F25131" w:rsidRDefault="00000000">
            <w:r>
              <w:rPr>
                <w:sz w:val="18"/>
              </w:rPr>
              <w:t>MQTT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781C5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 xml:space="preserve">Protocolo </w:t>
            </w:r>
            <w:proofErr w:type="spellStart"/>
            <w:r w:rsidRPr="004F3DD5">
              <w:rPr>
                <w:sz w:val="18"/>
                <w:lang w:val="es-DO"/>
              </w:rPr>
              <w:t>publish</w:t>
            </w:r>
            <w:proofErr w:type="spellEnd"/>
            <w:r w:rsidRPr="004F3DD5">
              <w:rPr>
                <w:sz w:val="18"/>
                <w:lang w:val="es-DO"/>
              </w:rPr>
              <w:t>/subscribe orientado a telemetría.</w:t>
            </w:r>
          </w:p>
        </w:tc>
      </w:tr>
      <w:tr w:rsidR="00F25131" w:rsidRPr="004F3DD5" w14:paraId="1EC3F33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8F67D" w14:textId="77777777" w:rsidR="00F25131" w:rsidRDefault="00000000">
            <w:proofErr w:type="spellStart"/>
            <w:r>
              <w:rPr>
                <w:sz w:val="18"/>
              </w:rPr>
              <w:t>OpenPLC</w:t>
            </w:r>
            <w:proofErr w:type="spellEnd"/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4DECC" w14:textId="77777777" w:rsidR="00F25131" w:rsidRPr="004F3DD5" w:rsidRDefault="00000000">
            <w:pPr>
              <w:rPr>
                <w:lang w:val="es-DO"/>
              </w:rPr>
            </w:pPr>
            <w:proofErr w:type="spellStart"/>
            <w:r w:rsidRPr="004F3DD5">
              <w:rPr>
                <w:sz w:val="18"/>
                <w:lang w:val="es-DO"/>
              </w:rPr>
              <w:t>Runtime</w:t>
            </w:r>
            <w:proofErr w:type="spellEnd"/>
            <w:r w:rsidRPr="004F3DD5">
              <w:rPr>
                <w:sz w:val="18"/>
                <w:lang w:val="es-DO"/>
              </w:rPr>
              <w:t>/plataforma IEC 61131-3 usada como referencia o integración.</w:t>
            </w:r>
          </w:p>
        </w:tc>
      </w:tr>
      <w:tr w:rsidR="00F25131" w:rsidRPr="004F3DD5" w14:paraId="0517FA3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6DDF9" w14:textId="77777777" w:rsidR="00F25131" w:rsidRDefault="00000000">
            <w:r>
              <w:rPr>
                <w:sz w:val="18"/>
              </w:rPr>
              <w:t>4Diac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E747F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Entorno orientado a IEC 61499 para automatización distribuida.</w:t>
            </w:r>
          </w:p>
        </w:tc>
      </w:tr>
      <w:tr w:rsidR="00F25131" w:rsidRPr="004F3DD5" w14:paraId="539179A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6CDCD" w14:textId="77777777" w:rsidR="00F25131" w:rsidRDefault="00000000">
            <w:r>
              <w:rPr>
                <w:sz w:val="18"/>
              </w:rPr>
              <w:t>Provisioning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1DF54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sz w:val="18"/>
                <w:lang w:val="es-DO"/>
              </w:rPr>
              <w:t>Proceso de configuración inicial de red o credenciales.</w:t>
            </w:r>
          </w:p>
        </w:tc>
      </w:tr>
    </w:tbl>
    <w:p w14:paraId="0EF4B0DF" w14:textId="77777777" w:rsidR="00F25131" w:rsidRPr="004F3DD5" w:rsidRDefault="00F25131">
      <w:pPr>
        <w:rPr>
          <w:lang w:val="es-DO"/>
        </w:rPr>
      </w:pPr>
    </w:p>
    <w:p w14:paraId="5C320D23" w14:textId="77777777" w:rsidR="00F25131" w:rsidRDefault="00000000">
      <w:pPr>
        <w:pStyle w:val="H1"/>
      </w:pPr>
      <w:r>
        <w:t>18. Related Documents</w:t>
      </w:r>
    </w:p>
    <w:p w14:paraId="072EE56A" w14:textId="77777777" w:rsidR="00F25131" w:rsidRDefault="00000000">
      <w:pPr>
        <w:pStyle w:val="Listaconvietas"/>
        <w:spacing w:after="40"/>
      </w:pPr>
      <w:r>
        <w:t>Firmware source tree del proyecto plc_firmware.</w:t>
      </w:r>
    </w:p>
    <w:p w14:paraId="2D23C3FD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CMakeLists.txt raíz y </w:t>
      </w:r>
      <w:proofErr w:type="spellStart"/>
      <w:r w:rsidRPr="004F3DD5">
        <w:rPr>
          <w:lang w:val="es-DO"/>
        </w:rPr>
        <w:t>CMakeLists</w:t>
      </w:r>
      <w:proofErr w:type="spellEnd"/>
      <w:r w:rsidRPr="004F3DD5">
        <w:rPr>
          <w:lang w:val="es-DO"/>
        </w:rPr>
        <w:t xml:space="preserve"> por componente.</w:t>
      </w:r>
    </w:p>
    <w:p w14:paraId="50228864" w14:textId="77777777" w:rsidR="00F25131" w:rsidRPr="004F3DD5" w:rsidRDefault="00000000">
      <w:pPr>
        <w:pStyle w:val="Listaconvietas"/>
        <w:spacing w:after="40"/>
        <w:rPr>
          <w:lang w:val="es-DO"/>
        </w:rPr>
      </w:pPr>
      <w:proofErr w:type="spellStart"/>
      <w:r w:rsidRPr="004F3DD5">
        <w:rPr>
          <w:lang w:val="es-DO"/>
        </w:rPr>
        <w:t>board_io_map.h</w:t>
      </w:r>
      <w:proofErr w:type="spellEnd"/>
      <w:r w:rsidRPr="004F3DD5">
        <w:rPr>
          <w:lang w:val="es-DO"/>
        </w:rPr>
        <w:t xml:space="preserve"> y tipos comunes del proyecto.</w:t>
      </w:r>
    </w:p>
    <w:p w14:paraId="57D7491B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Planificación visual de la HMI (pantallas de referencia).</w:t>
      </w:r>
    </w:p>
    <w:p w14:paraId="791C7668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 xml:space="preserve">Documentación de </w:t>
      </w:r>
      <w:proofErr w:type="spellStart"/>
      <w:r w:rsidRPr="004F3DD5">
        <w:rPr>
          <w:lang w:val="es-DO"/>
        </w:rPr>
        <w:t>build</w:t>
      </w:r>
      <w:proofErr w:type="spellEnd"/>
      <w:r w:rsidRPr="004F3DD5">
        <w:rPr>
          <w:lang w:val="es-DO"/>
        </w:rPr>
        <w:t xml:space="preserve"> y logs de compilación del entorno ESP-IDF.</w:t>
      </w:r>
    </w:p>
    <w:p w14:paraId="53F77FAC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Futuro documento de mapa Modbus definitivo.</w:t>
      </w:r>
    </w:p>
    <w:p w14:paraId="58E9C81E" w14:textId="77777777" w:rsidR="00F25131" w:rsidRPr="004F3DD5" w:rsidRDefault="00000000">
      <w:pPr>
        <w:pStyle w:val="Listaconvietas"/>
        <w:spacing w:after="40"/>
        <w:rPr>
          <w:lang w:val="es-DO"/>
        </w:rPr>
      </w:pPr>
      <w:r w:rsidRPr="004F3DD5">
        <w:rPr>
          <w:lang w:val="es-DO"/>
        </w:rPr>
        <w:t>Futuro documento de políticas de alarmas, usuarios y mantenimiento.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F25131" w:rsidRPr="004F3DD5" w14:paraId="261AA90C" w14:textId="77777777">
        <w:trPr>
          <w:jc w:val="center"/>
        </w:trPr>
        <w:tc>
          <w:tcPr>
            <w:tcW w:w="9972" w:type="dxa"/>
            <w:shd w:val="clear" w:color="auto" w:fill="EEE8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F108D" w14:textId="77777777" w:rsidR="00F25131" w:rsidRPr="004F3DD5" w:rsidRDefault="00000000">
            <w:pPr>
              <w:rPr>
                <w:lang w:val="es-DO"/>
              </w:rPr>
            </w:pPr>
            <w:r w:rsidRPr="004F3DD5">
              <w:rPr>
                <w:b/>
                <w:color w:val="4E148C"/>
                <w:lang w:val="es-DO"/>
              </w:rPr>
              <w:t xml:space="preserve">Estado del documento: </w:t>
            </w:r>
            <w:r w:rsidRPr="004F3DD5">
              <w:rPr>
                <w:sz w:val="20"/>
                <w:lang w:val="es-DO"/>
              </w:rPr>
              <w:t>Este manual es una base técnica sólida y navegable para la etapa actual del proyecto. A medida que el hardware se confirme, deberá actualizarse la sección de BSP, HMI real, política de red, servicios finales y pruebas de campo.</w:t>
            </w:r>
          </w:p>
        </w:tc>
      </w:tr>
    </w:tbl>
    <w:p w14:paraId="67D3F132" w14:textId="77777777" w:rsidR="00F25131" w:rsidRPr="004F3DD5" w:rsidRDefault="00F25131">
      <w:pPr>
        <w:rPr>
          <w:lang w:val="es-DO"/>
        </w:rPr>
      </w:pPr>
    </w:p>
    <w:sectPr w:rsidR="00F25131" w:rsidRPr="004F3DD5" w:rsidSect="00034616">
      <w:headerReference w:type="default" r:id="rId14"/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3BE6" w14:textId="77777777" w:rsidR="00085033" w:rsidRDefault="00085033">
      <w:pPr>
        <w:spacing w:after="0" w:line="240" w:lineRule="auto"/>
      </w:pPr>
      <w:r>
        <w:separator/>
      </w:r>
    </w:p>
  </w:endnote>
  <w:endnote w:type="continuationSeparator" w:id="0">
    <w:p w14:paraId="1739DAA6" w14:textId="77777777" w:rsidR="00085033" w:rsidRDefault="0008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1FC3" w14:textId="77777777" w:rsidR="00F25131" w:rsidRPr="004F3DD5" w:rsidRDefault="00000000">
    <w:pPr>
      <w:pStyle w:val="Piedepgina"/>
      <w:jc w:val="center"/>
      <w:rPr>
        <w:lang w:val="es-DO"/>
      </w:rPr>
    </w:pPr>
    <w:r w:rsidRPr="004F3DD5">
      <w:rPr>
        <w:color w:val="555555"/>
        <w:sz w:val="16"/>
        <w:lang w:val="es-DO"/>
      </w:rPr>
      <w:t>Proyecto PLC ESP32-S3 · Manual técnico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E38A" w14:textId="77777777" w:rsidR="00085033" w:rsidRDefault="00085033">
      <w:pPr>
        <w:spacing w:after="0" w:line="240" w:lineRule="auto"/>
      </w:pPr>
      <w:r>
        <w:separator/>
      </w:r>
    </w:p>
  </w:footnote>
  <w:footnote w:type="continuationSeparator" w:id="0">
    <w:p w14:paraId="0350B2ED" w14:textId="77777777" w:rsidR="00085033" w:rsidRDefault="00085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73CF" w14:textId="77777777" w:rsidR="00F25131" w:rsidRDefault="00000000">
    <w:pPr>
      <w:pStyle w:val="Encabezado"/>
      <w:jc w:val="right"/>
    </w:pPr>
    <w:r>
      <w:rPr>
        <w:color w:val="858AE3"/>
        <w:sz w:val="16"/>
      </w:rPr>
      <w:t>PLC Firmware Platform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648913">
    <w:abstractNumId w:val="8"/>
  </w:num>
  <w:num w:numId="2" w16cid:durableId="405803080">
    <w:abstractNumId w:val="6"/>
  </w:num>
  <w:num w:numId="3" w16cid:durableId="434136680">
    <w:abstractNumId w:val="5"/>
  </w:num>
  <w:num w:numId="4" w16cid:durableId="1503357387">
    <w:abstractNumId w:val="4"/>
  </w:num>
  <w:num w:numId="5" w16cid:durableId="1772628607">
    <w:abstractNumId w:val="7"/>
  </w:num>
  <w:num w:numId="6" w16cid:durableId="1265959688">
    <w:abstractNumId w:val="3"/>
  </w:num>
  <w:num w:numId="7" w16cid:durableId="1169177604">
    <w:abstractNumId w:val="2"/>
  </w:num>
  <w:num w:numId="8" w16cid:durableId="652828978">
    <w:abstractNumId w:val="1"/>
  </w:num>
  <w:num w:numId="9" w16cid:durableId="77309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033"/>
    <w:rsid w:val="0015074B"/>
    <w:rsid w:val="0029639D"/>
    <w:rsid w:val="00326F90"/>
    <w:rsid w:val="004F3DD5"/>
    <w:rsid w:val="00A1521E"/>
    <w:rsid w:val="00A64381"/>
    <w:rsid w:val="00AA1D8D"/>
    <w:rsid w:val="00B47730"/>
    <w:rsid w:val="00CB0664"/>
    <w:rsid w:val="00F25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693E88"/>
  <w14:defaultImageDpi w14:val="300"/>
  <w15:docId w15:val="{F164BF4C-4A4B-4932-9522-67C2B26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rial" w:hAnsi="Arial"/>
      <w:b/>
      <w:color w:val="2C0735"/>
      <w:sz w:val="48"/>
    </w:rPr>
  </w:style>
  <w:style w:type="paragraph" w:customStyle="1" w:styleId="SubtitleStyle">
    <w:name w:val="SubtitleStyle"/>
    <w:rPr>
      <w:rFonts w:ascii="Arial" w:hAnsi="Arial"/>
      <w:color w:val="613DC1"/>
      <w:sz w:val="24"/>
    </w:rPr>
  </w:style>
  <w:style w:type="paragraph" w:customStyle="1" w:styleId="H1">
    <w:name w:val="H1"/>
    <w:rPr>
      <w:rFonts w:ascii="Arial" w:hAnsi="Arial"/>
      <w:b/>
      <w:color w:val="4E148C"/>
      <w:sz w:val="32"/>
    </w:rPr>
  </w:style>
  <w:style w:type="paragraph" w:customStyle="1" w:styleId="H2">
    <w:name w:val="H2"/>
    <w:rPr>
      <w:rFonts w:ascii="Arial" w:hAnsi="Arial"/>
      <w:b/>
      <w:color w:val="613DC1"/>
      <w:sz w:val="26"/>
    </w:rPr>
  </w:style>
  <w:style w:type="paragraph" w:customStyle="1" w:styleId="H3">
    <w:name w:val="H3"/>
    <w:rPr>
      <w:rFonts w:ascii="Arial" w:hAnsi="Arial"/>
      <w:b/>
      <w:color w:val="2C0735"/>
    </w:rPr>
  </w:style>
  <w:style w:type="paragraph" w:customStyle="1" w:styleId="CodeStyle">
    <w:name w:val="CodeStyle"/>
    <w:pPr>
      <w:spacing w:after="60" w:line="240" w:lineRule="auto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4537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Ronand Peralta Rodriguez</cp:lastModifiedBy>
  <cp:revision>3</cp:revision>
  <dcterms:created xsi:type="dcterms:W3CDTF">2026-04-21T00:54:00Z</dcterms:created>
  <dcterms:modified xsi:type="dcterms:W3CDTF">2026-04-21T00:57:00Z</dcterms:modified>
  <cp:category/>
</cp:coreProperties>
</file>